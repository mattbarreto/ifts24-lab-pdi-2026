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Manual imprimible</w:t>
      </w:r>
    </w:p>
    <w:p>
      <w:pPr>
        <w:jc w:val="center"/>
      </w:pPr>
      <w:r>
        <w:rPr>
          <w:b/>
          <w:sz w:val="40"/>
        </w:rPr>
        <w:t>Hugging Face Spaces + GitHub + entorno local</w:t>
      </w:r>
    </w:p>
    <w:p>
      <w:pPr>
        <w:jc w:val="center"/>
      </w:pPr>
      <w:r>
        <w:rPr>
          <w:i/>
          <w:sz w:val="24"/>
        </w:rPr>
        <w:t>Con versiones en Gradio y Streamlit para un clasificador básico de imágenes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vAlign w:val="top"/>
          </w:tcPr>
          <w:p>
            <w:r>
              <w:rPr>
                <w:b/>
                <w:sz w:val="18"/>
              </w:rPr>
              <w:t xml:space="preserve">Objetivo: </w:t>
            </w:r>
            <w:r>
              <w:rPr>
                <w:sz w:val="18"/>
              </w:rPr>
              <w:t>Elegir una forma de trabajo según el punto de partida: solo Hugging Face, local, GitHub o Hugging Face Spaces. Cada opción incluye un tutorial paso a paso y archivos mínimos para publicar una app.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vAlign w:val="top"/>
          </w:tcPr>
          <w:p>
            <w:r>
              <w:rPr>
                <w:b/>
                <w:sz w:val="18"/>
              </w:rPr>
              <w:t xml:space="preserve">Idea central: </w:t>
            </w:r>
            <w:r>
              <w:rPr>
                <w:sz w:val="18"/>
              </w:rPr>
              <w:t>Hugging Face Spaces ejecuta la app. GitHub puede funcionar como repositorio principal. El entorno local sirve para probar antes de publicar.</w:t>
            </w:r>
          </w:p>
        </w:tc>
      </w:tr>
    </w:tbl>
    <w:p/>
    <w:p>
      <w:pPr>
        <w:jc w:val="center"/>
      </w:pPr>
      <w:r>
        <w:rPr>
          <w:b/>
          <w:sz w:val="20"/>
        </w:rPr>
        <w:t>Versión preparada para impresión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Bullet"/>
      </w:pPr>
      <w:r>
        <w:t>1. Opciones disponibles y comparación</w:t>
      </w:r>
    </w:p>
    <w:p>
      <w:pPr>
        <w:pStyle w:val="ListBullet"/>
      </w:pPr>
      <w:r>
        <w:t>2. Archivos mínimos del proyecto</w:t>
      </w:r>
    </w:p>
    <w:p>
      <w:pPr>
        <w:pStyle w:val="ListBullet"/>
      </w:pPr>
      <w:r>
        <w:t>3. Opción mínima: solo Hugging Face Spaces</w:t>
      </w:r>
    </w:p>
    <w:p>
      <w:pPr>
        <w:pStyle w:val="ListBullet"/>
      </w:pPr>
      <w:r>
        <w:t>4. Opción Local -&gt; GitHub -&gt; Hugging Face Spaces</w:t>
      </w:r>
    </w:p>
    <w:p>
      <w:pPr>
        <w:pStyle w:val="ListBullet"/>
      </w:pPr>
      <w:r>
        <w:t>5. Opción GitHub -&gt; Local -&gt; Hugging Face Spaces</w:t>
      </w:r>
    </w:p>
    <w:p>
      <w:pPr>
        <w:pStyle w:val="ListBullet"/>
      </w:pPr>
      <w:r>
        <w:t>6. Opción Hugging Face Spaces -&gt; Local -&gt; GitHub</w:t>
      </w:r>
    </w:p>
    <w:p>
      <w:pPr>
        <w:pStyle w:val="ListBullet"/>
      </w:pPr>
      <w:r>
        <w:t>7. Uso diario recomendado</w:t>
      </w:r>
    </w:p>
    <w:p>
      <w:pPr>
        <w:pStyle w:val="ListBullet"/>
      </w:pPr>
      <w:r>
        <w:t>8. Errores comunes</w:t>
      </w:r>
    </w:p>
    <w:p>
      <w:pPr>
        <w:pStyle w:val="ListBullet"/>
      </w:pPr>
      <w:r>
        <w:t>9. Fuentes consultadas</w:t>
      </w:r>
    </w:p>
    <w:p>
      <w:r>
        <w:br w:type="page"/>
      </w:r>
    </w:p>
    <w:p>
      <w:pPr>
        <w:pStyle w:val="Heading1"/>
      </w:pPr>
      <w:r>
        <w:t>1. Opciones disponibles y comparación</w:t>
      </w:r>
    </w:p>
    <w:p>
      <w:r>
        <w:t>Hay cuatro formas principales de trabajar con Hugging Face Spaces. La elección depende de si se busca una prueba rápida, un proyecto ordenado, o un flujo profesional con control de versiones.</w:t>
      </w:r>
    </w:p>
    <w:p>
      <w:pPr>
        <w:pStyle w:val="Heading2"/>
      </w:pPr>
      <w:r>
        <w:t>Por qué existen varias opciones</w:t>
      </w:r>
    </w:p>
    <w:p>
      <w:r>
        <w:t>Hugging Face Spaces puede funcionar como lugar de publicación y ejecución de una app. GitHub puede funcionar como repositorio principal de desarrollo. El entorno local permite probar antes de subir cambios. Por eso, no hay una única ruta correcta: depende del objetivo.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shd w:fill="D9EAF7"/>
          </w:tcPr>
          <w:p>
            <w:r/>
            <w:r>
              <w:rPr>
                <w:b/>
                <w:sz w:val="18"/>
              </w:rPr>
              <w:t>Opción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8"/>
              </w:rPr>
              <w:t>Cuándo conviene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8"/>
              </w:rPr>
              <w:t>Qué se usa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8"/>
              </w:rPr>
              <w:t>Ventaja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8"/>
              </w:rPr>
              <w:t>Límite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Solo Hugging Face Spaces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Demo rápida, clase, prueba inicial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Navegador + HF Spaces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No requiere Git, GitHub ni instalación local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Menos control y menos orden para proyectos largos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Local -&gt; GitHub -&gt; HF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Proyecto serio, portfolio o entrega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PC + GitHub + HF Spaces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Flujo más prolijo y reproducible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Requiere configurar GitHub Actions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GitHub -&gt; Local -&gt; HF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Ya existe el repo en GitHub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GitHub + PC + HF Spaces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GitHub queda como fuente principal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Hay que crear el Space y conectar token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HF -&gt; Local -&gt; GitHub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Se empezó probando en HF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HF Spaces + PC + GitHub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Permite ordenar después un prototipo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8"/>
              </w:rPr>
              <w:t>Hay que acomodar remotos y evitar sobrescrituras</w:t>
            </w:r>
          </w:p>
        </w:tc>
      </w:tr>
    </w:tbl>
    <w:p/>
    <w:p>
      <w:pPr>
        <w:pStyle w:val="Heading2"/>
      </w:pPr>
      <w:r>
        <w:t>Comparación entre Gradio y Streamlit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b/>
                <w:sz w:val="18"/>
              </w:rPr>
              <w:t>Framework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b/>
                <w:sz w:val="18"/>
              </w:rPr>
              <w:t>Conviene para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b/>
                <w:sz w:val="18"/>
              </w:rPr>
              <w:t>Archivo principal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b/>
                <w:sz w:val="18"/>
              </w:rPr>
              <w:t>Dato clave en README.md</w:t>
            </w:r>
          </w:p>
        </w:tc>
      </w:tr>
      <w:tr>
        <w:tc>
          <w:tcPr>
            <w:tcW w:type="dxa" w:w="2606"/>
          </w:tcPr>
          <w:p>
            <w:r/>
            <w:r>
              <w:rPr>
                <w:b w:val="0"/>
                <w:sz w:val="18"/>
              </w:rPr>
              <w:t>Gradio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sz w:val="18"/>
              </w:rPr>
              <w:t>Demos simples de modelos: imagen, texto, audio, clasificación, predicción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sz w:val="18"/>
              </w:rPr>
              <w:t>app.py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sz w:val="18"/>
              </w:rPr>
              <w:t>sdk: gradio</w:t>
            </w:r>
          </w:p>
        </w:tc>
      </w:tr>
      <w:tr>
        <w:tc>
          <w:tcPr>
            <w:tcW w:type="dxa" w:w="2606"/>
          </w:tcPr>
          <w:p>
            <w:r/>
            <w:r>
              <w:rPr>
                <w:b w:val="0"/>
                <w:sz w:val="18"/>
              </w:rPr>
              <w:t>Streamlit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sz w:val="18"/>
              </w:rPr>
              <w:t>Apps con más controles, visualizaciones, paneles, formularios o flujo más tipo dashboard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sz w:val="18"/>
              </w:rPr>
              <w:t>app.py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sz w:val="18"/>
              </w:rPr>
              <w:t>sdk: streamlit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vAlign w:val="top"/>
          </w:tcPr>
          <w:p>
            <w:r>
              <w:rPr>
                <w:b/>
                <w:sz w:val="18"/>
              </w:rPr>
              <w:t xml:space="preserve">Recomendación práctica: </w:t>
            </w:r>
            <w:r>
              <w:rPr>
                <w:sz w:val="18"/>
              </w:rPr>
              <w:t>Para una primera demo de clasificación de imágenes, Gradio suele ser más directo. Para una app educativa con secciones, controles, gráficos o lógica más extensa, Streamlit puede resultar más cómodo.</w:t>
            </w:r>
          </w:p>
        </w:tc>
      </w:tr>
    </w:tbl>
    <w:p/>
    <w:p>
      <w:pPr>
        <w:pStyle w:val="Heading1"/>
      </w:pPr>
      <w:r>
        <w:t>2. Archivos mínimos del proyecto</w:t>
      </w:r>
    </w:p>
    <w:p>
      <w:r>
        <w:t>El proyecto mínimo necesita tres archivos: app.py, requirements.txt y README.md. El README.md define cómo Hugging Face Spaces debe ejecutar la app.</w:t>
      </w:r>
    </w:p>
    <w:p>
      <w:pPr>
        <w:pStyle w:val="Heading2"/>
      </w:pPr>
      <w:r>
        <w:t>Estructura mínima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clasificador-imagenes-hf/</w:t>
        <w:br/>
        <w:t>├── app.py</w:t>
        <w:br/>
        <w:t>├── requirements.txt</w:t>
        <w:br/>
        <w:t>└── README.md</w:t>
      </w:r>
    </w:p>
    <w:p>
      <w:pPr>
        <w:pStyle w:val="Heading2"/>
      </w:pPr>
      <w:r>
        <w:t>Versión Gradio: app.py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 gradio as gr</w:t>
        <w:br/>
        <w:t>from transformers import pipeline</w:t>
        <w:br/>
        <w:br/>
        <w:t>clasificador = pipeline(</w:t>
        <w:br/>
        <w:t xml:space="preserve">    task="image-classification",</w:t>
        <w:br/>
        <w:t xml:space="preserve">    model="julien-c/hotdog-not-hotdog"</w:t>
        <w:br/>
        <w:t>)</w:t>
        <w:br/>
        <w:br/>
        <w:t>def clasificar_imagen(imagen):</w:t>
        <w:br/>
        <w:t xml:space="preserve">    predicciones = clasificador(imagen)</w:t>
        <w:br/>
        <w:t xml:space="preserve">    resultados = {</w:t>
        <w:br/>
        <w:t xml:space="preserve">        prediccion["label"]: prediccion["score"]</w:t>
        <w:br/>
        <w:t xml:space="preserve">        for prediccion in predicciones</w:t>
        <w:br/>
        <w:t xml:space="preserve">    }</w:t>
        <w:br/>
        <w:t xml:space="preserve">    return resultados</w:t>
        <w:br/>
        <w:br/>
        <w:t>demo = gr.Interface(</w:t>
        <w:br/>
        <w:t xml:space="preserve">    fn=clasificar_imagen,</w:t>
        <w:br/>
        <w:t xml:space="preserve">    inputs=gr.Image(type="pil", label="Subí una imagen"),</w:t>
        <w:br/>
        <w:t xml:space="preserve">    outputs=gr.Label(num_top_classes=2, label="Resultado"),</w:t>
        <w:br/>
        <w:t xml:space="preserve">    title="Clasificador básico de imágenes",</w:t>
        <w:br/>
        <w:t xml:space="preserve">    description="Demo simple con Gradio + Transformers + Hugging Face Spaces."</w:t>
        <w:br/>
        <w:t>)</w:t>
        <w:br/>
        <w:br/>
        <w:t>if __name__ == "__main__":</w:t>
        <w:br/>
        <w:t xml:space="preserve">    demo.launch()</w:t>
      </w:r>
    </w:p>
    <w:p>
      <w:pPr>
        <w:pStyle w:val="Heading2"/>
      </w:pPr>
      <w:r>
        <w:t>Versión Gradio: requirements.txt</w:t>
      </w:r>
    </w:p>
    <w:p>
      <w:pPr>
        <w:pStyle w:val="CodeBlock"/>
      </w:pPr>
      <w:r>
        <w:rPr>
          <w:rFonts w:ascii="Consolas" w:hAnsi="Consolas" w:eastAsia="Consolas"/>
          <w:sz w:val="17"/>
        </w:rPr>
        <w:t>gradio</w:t>
        <w:br/>
        <w:t>transformers</w:t>
        <w:br/>
        <w:t>torch</w:t>
        <w:br/>
        <w:t>pillow</w:t>
      </w:r>
    </w:p>
    <w:p>
      <w:pPr>
        <w:pStyle w:val="Heading2"/>
      </w:pPr>
      <w:r>
        <w:t>Versión Gradio: README.md</w:t>
      </w:r>
    </w:p>
    <w:p>
      <w:pPr>
        <w:pStyle w:val="CodeBlock"/>
      </w:pPr>
      <w:r>
        <w:rPr>
          <w:rFonts w:ascii="Consolas" w:hAnsi="Consolas" w:eastAsia="Consolas"/>
          <w:sz w:val="17"/>
        </w:rPr>
        <w:t>---</w:t>
        <w:br/>
        <w:t>title: Clasificador básico de imágenes - Gradio</w:t>
        <w:br/>
        <w:t>emoji: 🖼️</w:t>
        <w:br/>
        <w:t>colorFrom: blue</w:t>
        <w:br/>
        <w:t>colorTo: green</w:t>
        <w:br/>
        <w:t>sdk: gradio</w:t>
        <w:br/>
        <w:t>sdk_version: 5.0.0</w:t>
        <w:br/>
        <w:t>app_file: app.py</w:t>
        <w:br/>
        <w:t>pinned: false</w:t>
        <w:br/>
        <w:t>---</w:t>
        <w:br/>
        <w:br/>
        <w:t># Clasificador básico de imágenes con Gradio</w:t>
        <w:br/>
        <w:br/>
        <w:t>Demo simple con Gradio y Transformers.</w:t>
        <w:br/>
        <w:br/>
        <w:t>Modelo usado: `julien-c/hotdog-not-hotdog`.</w:t>
      </w:r>
    </w:p>
    <w:p>
      <w:pPr>
        <w:pStyle w:val="Heading2"/>
      </w:pPr>
      <w:r>
        <w:t>Versión Streamlit: app.py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 streamlit as st</w:t>
        <w:br/>
        <w:t>from PIL import Image</w:t>
        <w:br/>
        <w:t>from transformers import pipeline</w:t>
        <w:br/>
        <w:br/>
        <w:t>@st.cache_resource</w:t>
        <w:br/>
        <w:t>def cargar_modelo():</w:t>
        <w:br/>
        <w:t xml:space="preserve">    return pipeline(</w:t>
        <w:br/>
        <w:t xml:space="preserve">        task="image-classification",</w:t>
        <w:br/>
        <w:t xml:space="preserve">        model="julien-c/hotdog-not-hotdog"</w:t>
        <w:br/>
        <w:t xml:space="preserve">    )</w:t>
        <w:br/>
        <w:br/>
        <w:t>clasificador = cargar_modelo()</w:t>
        <w:br/>
        <w:br/>
        <w:t>st.title("Clasificador básico de imágenes")</w:t>
        <w:br/>
        <w:t>st.write("Demo simple con Streamlit + Transformers + Hugging Face Spaces.")</w:t>
        <w:br/>
        <w:br/>
        <w:t>archivo = st.file_uploader(</w:t>
        <w:br/>
        <w:t xml:space="preserve">    "Subí una imagen",</w:t>
        <w:br/>
        <w:t xml:space="preserve">    type=["jpg", "jpeg", "png"]</w:t>
        <w:br/>
        <w:t>)</w:t>
        <w:br/>
        <w:br/>
        <w:t>if archivo is not None:</w:t>
        <w:br/>
        <w:t xml:space="preserve">    imagen = Image.open(archivo).convert("RGB")</w:t>
        <w:br/>
        <w:t xml:space="preserve">    st.image(imagen, caption="Imagen cargada", use_container_width=True)</w:t>
        <w:br/>
        <w:br/>
        <w:t xml:space="preserve">    predicciones = clasificador(imagen)</w:t>
        <w:br/>
        <w:br/>
        <w:t xml:space="preserve">    st.subheader("Resultado")</w:t>
        <w:br/>
        <w:t xml:space="preserve">    for prediccion in predicciones:</w:t>
        <w:br/>
        <w:t xml:space="preserve">        etiqueta = prediccion["label"]</w:t>
        <w:br/>
        <w:t xml:space="preserve">        puntaje = prediccion["score"]</w:t>
        <w:br/>
        <w:t xml:space="preserve">        st.write(f"{etiqueta}: {puntaje:.2%}")</w:t>
        <w:br/>
        <w:t xml:space="preserve">        st.progress(float(puntaje))</w:t>
      </w:r>
    </w:p>
    <w:p>
      <w:pPr>
        <w:pStyle w:val="Heading2"/>
      </w:pPr>
      <w:r>
        <w:t>Versión Streamlit: requirements.txt</w:t>
      </w:r>
    </w:p>
    <w:p>
      <w:pPr>
        <w:pStyle w:val="CodeBlock"/>
      </w:pPr>
      <w:r>
        <w:rPr>
          <w:rFonts w:ascii="Consolas" w:hAnsi="Consolas" w:eastAsia="Consolas"/>
          <w:sz w:val="17"/>
        </w:rPr>
        <w:t>streamlit</w:t>
        <w:br/>
        <w:t>transformers</w:t>
        <w:br/>
        <w:t>torch</w:t>
        <w:br/>
        <w:t>pillow</w:t>
      </w:r>
    </w:p>
    <w:p>
      <w:pPr>
        <w:pStyle w:val="Heading2"/>
      </w:pPr>
      <w:r>
        <w:t>Versión Streamlit: README.md</w:t>
      </w:r>
    </w:p>
    <w:p>
      <w:pPr>
        <w:pStyle w:val="CodeBlock"/>
      </w:pPr>
      <w:r>
        <w:rPr>
          <w:rFonts w:ascii="Consolas" w:hAnsi="Consolas" w:eastAsia="Consolas"/>
          <w:sz w:val="17"/>
        </w:rPr>
        <w:t>---</w:t>
        <w:br/>
        <w:t>title: Clasificador básico de imágenes - Streamlit</w:t>
        <w:br/>
        <w:t>emoji: 🖼️</w:t>
        <w:br/>
        <w:t>colorFrom: blue</w:t>
        <w:br/>
        <w:t>colorTo: green</w:t>
        <w:br/>
        <w:t>sdk: streamlit</w:t>
        <w:br/>
        <w:t>sdk_version: 1.40.0</w:t>
        <w:br/>
        <w:t>app_file: app.py</w:t>
        <w:br/>
        <w:t>pinned: false</w:t>
        <w:br/>
        <w:t>---</w:t>
        <w:br/>
        <w:br/>
        <w:t># Clasificador básico de imágenes con Streamlit</w:t>
        <w:br/>
        <w:br/>
        <w:t>Demo simple con Streamlit y Transformers.</w:t>
        <w:br/>
        <w:br/>
        <w:t>Modelo usado: `julien-c/hotdog-not-hotdog`.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vAlign w:val="top"/>
          </w:tcPr>
          <w:p>
            <w:r>
              <w:rPr>
                <w:b/>
                <w:sz w:val="18"/>
              </w:rPr>
              <w:t xml:space="preserve">Importante: </w:t>
            </w:r>
            <w:r>
              <w:rPr>
                <w:sz w:val="18"/>
              </w:rPr>
              <w:t>No se recomienda tener al mismo tiempo una app Gradio y una app Streamlit en el mismo Space con el mismo app.py. Para probar ambas variantes, usar dos Spaces diferentes o dos ramas/proyectos separados.</w:t>
            </w:r>
          </w:p>
        </w:tc>
      </w:tr>
    </w:tbl>
    <w:p/>
    <w:p>
      <w:pPr>
        <w:pStyle w:val="Heading1"/>
      </w:pPr>
      <w:r>
        <w:t>3. Opción mínima: solo Hugging Face Spaces</w:t>
      </w:r>
    </w:p>
    <w:p>
      <w:r>
        <w:t>Esta es la opción más simple. No requiere GitHub, Git local ni instalación de Python. Todo se crea desde el navegador dentro de Hugging Face Spaces.</w:t>
      </w:r>
    </w:p>
    <w:p>
      <w:pPr>
        <w:pStyle w:val="Heading2"/>
      </w:pPr>
      <w:r>
        <w:t>3.1 Tutorial: solo Hugging Face Spaces con Gradio</w:t>
      </w:r>
    </w:p>
    <w:p>
      <w:pPr>
        <w:ind w:left="255" w:hanging="255"/>
      </w:pPr>
      <w:r>
        <w:rPr>
          <w:b w:val="0"/>
        </w:rPr>
        <w:t xml:space="preserve">1. </w:t>
      </w:r>
      <w:r>
        <w:rPr>
          <w:b/>
        </w:rPr>
        <w:t>Crear un nuevo Space.</w:t>
      </w:r>
      <w:r>
        <w:t xml:space="preserve"> Ir a Hugging Face -&gt; Spaces -&gt; Create new Space.</w:t>
      </w:r>
    </w:p>
    <w:p>
      <w:pPr>
        <w:ind w:left="255" w:hanging="255"/>
      </w:pPr>
      <w:r>
        <w:rPr>
          <w:b w:val="0"/>
        </w:rPr>
        <w:t xml:space="preserve">2. </w:t>
      </w:r>
      <w:r>
        <w:rPr>
          <w:b/>
        </w:rPr>
        <w:t>Configurar el Space.</w:t>
      </w:r>
      <w:r>
        <w:t xml:space="preserve"> Nombre sugerido: clasificador-imagenes-gradio. SDK: Gradio. Visibilidad: pública o privada.</w:t>
      </w:r>
    </w:p>
    <w:p>
      <w:pPr>
        <w:ind w:left="255" w:hanging="255"/>
      </w:pPr>
      <w:r>
        <w:rPr>
          <w:b w:val="0"/>
        </w:rPr>
        <w:t xml:space="preserve">3. </w:t>
      </w:r>
      <w:r>
        <w:rPr>
          <w:b/>
        </w:rPr>
        <w:t>Crear app.py.</w:t>
      </w:r>
      <w:r>
        <w:t xml:space="preserve"> En la pestaña Files, usar Add file -&gt; Create a new file. Nombre: app.py. Pegar el código Gradio de la sección 2.</w:t>
      </w:r>
    </w:p>
    <w:p>
      <w:pPr>
        <w:ind w:left="255" w:hanging="255"/>
      </w:pPr>
      <w:r>
        <w:rPr>
          <w:b w:val="0"/>
        </w:rPr>
        <w:t xml:space="preserve">4. </w:t>
      </w:r>
      <w:r>
        <w:rPr>
          <w:b/>
        </w:rPr>
        <w:t>Crear requirements.txt.</w:t>
      </w:r>
      <w:r>
        <w:t xml:space="preserve"> Crear un archivo requirements.txt con gradio, transformers, torch y pillow.</w:t>
      </w:r>
    </w:p>
    <w:p>
      <w:pPr>
        <w:ind w:left="255" w:hanging="255"/>
      </w:pPr>
      <w:r>
        <w:rPr>
          <w:b w:val="0"/>
        </w:rPr>
        <w:t xml:space="preserve">5. </w:t>
      </w:r>
      <w:r>
        <w:rPr>
          <w:b/>
        </w:rPr>
        <w:t>Revisar README.md.</w:t>
      </w:r>
      <w:r>
        <w:t xml:space="preserve"> Verificar que tenga sdk: gradio y app_file: app.py.</w:t>
      </w:r>
    </w:p>
    <w:p>
      <w:pPr>
        <w:ind w:left="255" w:hanging="255"/>
      </w:pPr>
      <w:r>
        <w:rPr>
          <w:b w:val="0"/>
        </w:rPr>
        <w:t xml:space="preserve">6. </w:t>
      </w:r>
      <w:r>
        <w:rPr>
          <w:b/>
        </w:rPr>
        <w:t>Guardar cambios.</w:t>
      </w:r>
      <w:r>
        <w:t xml:space="preserve"> Cada archivo creado desde la web genera un commit en el Space.</w:t>
      </w:r>
    </w:p>
    <w:p>
      <w:pPr>
        <w:ind w:left="255" w:hanging="255"/>
      </w:pPr>
      <w:r>
        <w:rPr>
          <w:b w:val="0"/>
        </w:rPr>
        <w:t xml:space="preserve">7. </w:t>
      </w:r>
      <w:r>
        <w:rPr>
          <w:b/>
        </w:rPr>
        <w:t>Probar la app.</w:t>
      </w:r>
      <w:r>
        <w:t xml:space="preserve"> Ir a la pestaña App. Esperar el build y probar la carga de una imagen.</w:t>
      </w:r>
    </w:p>
    <w:p>
      <w:pPr>
        <w:pStyle w:val="Heading2"/>
      </w:pPr>
      <w:r>
        <w:t>3.2 Tutorial: solo Hugging Face Spaces con Streamlit</w:t>
      </w:r>
    </w:p>
    <w:p>
      <w:pPr>
        <w:ind w:left="255" w:hanging="255"/>
      </w:pPr>
      <w:r>
        <w:rPr>
          <w:b w:val="0"/>
        </w:rPr>
        <w:t xml:space="preserve">1. </w:t>
      </w:r>
      <w:r>
        <w:rPr>
          <w:b/>
        </w:rPr>
        <w:t>Crear un nuevo Space.</w:t>
      </w:r>
      <w:r>
        <w:t xml:space="preserve"> Ir a Hugging Face -&gt; Spaces -&gt; Create new Space.</w:t>
      </w:r>
    </w:p>
    <w:p>
      <w:pPr>
        <w:ind w:left="255" w:hanging="255"/>
      </w:pPr>
      <w:r>
        <w:rPr>
          <w:b w:val="0"/>
        </w:rPr>
        <w:t xml:space="preserve">2. </w:t>
      </w:r>
      <w:r>
        <w:rPr>
          <w:b/>
        </w:rPr>
        <w:t>Configurar el Space.</w:t>
      </w:r>
      <w:r>
        <w:t xml:space="preserve"> Nombre sugerido: clasificador-imagenes-streamlit. SDK: Streamlit. Visibilidad: pública o privada.</w:t>
      </w:r>
    </w:p>
    <w:p>
      <w:pPr>
        <w:ind w:left="255" w:hanging="255"/>
      </w:pPr>
      <w:r>
        <w:rPr>
          <w:b w:val="0"/>
        </w:rPr>
        <w:t xml:space="preserve">3. </w:t>
      </w:r>
      <w:r>
        <w:rPr>
          <w:b/>
        </w:rPr>
        <w:t>Crear app.py.</w:t>
      </w:r>
      <w:r>
        <w:t xml:space="preserve"> En Files, crear app.py y pegar el código Streamlit de la sección 2.</w:t>
      </w:r>
    </w:p>
    <w:p>
      <w:pPr>
        <w:ind w:left="255" w:hanging="255"/>
      </w:pPr>
      <w:r>
        <w:rPr>
          <w:b w:val="0"/>
        </w:rPr>
        <w:t xml:space="preserve">4. </w:t>
      </w:r>
      <w:r>
        <w:rPr>
          <w:b/>
        </w:rPr>
        <w:t>Crear requirements.txt.</w:t>
      </w:r>
      <w:r>
        <w:t xml:space="preserve"> Crear requirements.txt con streamlit, transformers, torch y pillow.</w:t>
      </w:r>
    </w:p>
    <w:p>
      <w:pPr>
        <w:ind w:left="255" w:hanging="255"/>
      </w:pPr>
      <w:r>
        <w:rPr>
          <w:b w:val="0"/>
        </w:rPr>
        <w:t xml:space="preserve">5. </w:t>
      </w:r>
      <w:r>
        <w:rPr>
          <w:b/>
        </w:rPr>
        <w:t>Revisar README.md.</w:t>
      </w:r>
      <w:r>
        <w:t xml:space="preserve"> Verificar que tenga sdk: streamlit y app_file: app.py.</w:t>
      </w:r>
    </w:p>
    <w:p>
      <w:pPr>
        <w:ind w:left="255" w:hanging="255"/>
      </w:pPr>
      <w:r>
        <w:rPr>
          <w:b w:val="0"/>
        </w:rPr>
        <w:t xml:space="preserve">6. </w:t>
      </w:r>
      <w:r>
        <w:rPr>
          <w:b/>
        </w:rPr>
        <w:t>Guardar cambios.</w:t>
      </w:r>
      <w:r>
        <w:t xml:space="preserve"> Confirmar cada archivo con Commit changes.</w:t>
      </w:r>
    </w:p>
    <w:p>
      <w:pPr>
        <w:ind w:left="255" w:hanging="255"/>
      </w:pPr>
      <w:r>
        <w:rPr>
          <w:b w:val="0"/>
        </w:rPr>
        <w:t xml:space="preserve">7. </w:t>
      </w:r>
      <w:r>
        <w:rPr>
          <w:b/>
        </w:rPr>
        <w:t>Probar la app.</w:t>
      </w:r>
      <w:r>
        <w:t xml:space="preserve"> Ir a la pestaña App. Esperar el build y cargar una imagen.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vAlign w:val="top"/>
          </w:tcPr>
          <w:p>
            <w:r>
              <w:rPr>
                <w:b/>
                <w:sz w:val="18"/>
              </w:rPr>
              <w:t xml:space="preserve">Cuándo elegir esta opción: </w:t>
            </w:r>
            <w:r>
              <w:rPr>
                <w:sz w:val="18"/>
              </w:rPr>
              <w:t>Es ideal para una clase o prototipo rápido. No es la mejor opción si se necesita trabajar con ramas, probar localmente o mantener un historial más ordenado en GitHub.</w:t>
            </w:r>
          </w:p>
        </w:tc>
      </w:tr>
    </w:tbl>
    <w:p/>
    <w:p>
      <w:pPr>
        <w:pStyle w:val="Heading1"/>
      </w:pPr>
      <w:r>
        <w:t>4. Opción Local -&gt; GitHub -&gt; Hugging Face Spaces</w:t>
      </w:r>
    </w:p>
    <w:p>
      <w:r>
        <w:t>Esta es la ruta recomendada para un proyecto ordenado. Se desarrolla en la PC, se sube a GitHub y GitHub sincroniza automáticamente con Hugging Face Spaces mediante GitHub Actions.</w:t>
      </w:r>
    </w:p>
    <w:p>
      <w:pPr>
        <w:pStyle w:val="Heading2"/>
      </w:pPr>
      <w:r>
        <w:t>4.1 Crear el proyecto local</w:t>
      </w:r>
    </w:p>
    <w:p>
      <w:pPr>
        <w:pStyle w:val="CodeBlock"/>
      </w:pPr>
      <w:r>
        <w:rPr>
          <w:rFonts w:ascii="Consolas" w:hAnsi="Consolas" w:eastAsia="Consolas"/>
          <w:sz w:val="17"/>
        </w:rPr>
        <w:t>mkdir clasificador-imagenes-hf</w:t>
        <w:br/>
        <w:t>cd clasificador-imagenes-hf</w:t>
        <w:br/>
        <w:t>python -m venv .venv</w:t>
        <w:br/>
        <w:t>.venv\Scripts\activate</w:t>
      </w:r>
    </w:p>
    <w:p>
      <w:r>
        <w:t>En Linux o Mac, la activación del entorno virtual sería:</w:t>
      </w:r>
    </w:p>
    <w:p>
      <w:pPr>
        <w:pStyle w:val="CodeBlock"/>
      </w:pPr>
      <w:r>
        <w:rPr>
          <w:rFonts w:ascii="Consolas" w:hAnsi="Consolas" w:eastAsia="Consolas"/>
          <w:sz w:val="17"/>
        </w:rPr>
        <w:t>source .venv/bin/activate</w:t>
      </w:r>
    </w:p>
    <w:p>
      <w:pPr>
        <w:pStyle w:val="Heading2"/>
      </w:pPr>
      <w:r>
        <w:t>4.2 Elegir Gradio o Streamlit</w:t>
      </w:r>
    </w:p>
    <w:p>
      <w:r>
        <w:t>Para Gradio:</w:t>
      </w:r>
    </w:p>
    <w:p>
      <w:pPr>
        <w:pStyle w:val="CodeBlock"/>
      </w:pPr>
      <w:r>
        <w:rPr>
          <w:rFonts w:ascii="Consolas" w:hAnsi="Consolas" w:eastAsia="Consolas"/>
          <w:sz w:val="17"/>
        </w:rPr>
        <w:t>pip install gradio transformers torch pillow</w:t>
      </w:r>
    </w:p>
    <w:p>
      <w:r>
        <w:t>Para Streamlit:</w:t>
      </w:r>
    </w:p>
    <w:p>
      <w:pPr>
        <w:pStyle w:val="CodeBlock"/>
      </w:pPr>
      <w:r>
        <w:rPr>
          <w:rFonts w:ascii="Consolas" w:hAnsi="Consolas" w:eastAsia="Consolas"/>
          <w:sz w:val="17"/>
        </w:rPr>
        <w:t>pip install streamlit transformers torch pillow</w:t>
      </w:r>
    </w:p>
    <w:p>
      <w:r>
        <w:t>Crear app.py, requirements.txt y README.md usando la variante elegida en la sección 2.</w:t>
      </w:r>
    </w:p>
    <w:p>
      <w:pPr>
        <w:pStyle w:val="Heading2"/>
      </w:pPr>
      <w:r>
        <w:t>4.3 Probar localmente</w:t>
      </w:r>
    </w:p>
    <w:p>
      <w:r>
        <w:t>Para Gradio: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app.py</w:t>
      </w:r>
    </w:p>
    <w:p>
      <w:r>
        <w:t>Para Streamlit:</w:t>
      </w:r>
    </w:p>
    <w:p>
      <w:pPr>
        <w:pStyle w:val="CodeBlock"/>
      </w:pPr>
      <w:r>
        <w:rPr>
          <w:rFonts w:ascii="Consolas" w:hAnsi="Consolas" w:eastAsia="Consolas"/>
          <w:sz w:val="17"/>
        </w:rPr>
        <w:t>streamlit run app.py</w:t>
      </w:r>
    </w:p>
    <w:p>
      <w:pPr>
        <w:pStyle w:val="Heading2"/>
      </w:pPr>
      <w:r>
        <w:t>4.4 Inicializar Git y subir a GitHub</w:t>
      </w:r>
    </w:p>
    <w:p>
      <w:pPr>
        <w:pStyle w:val="CodeBlock"/>
      </w:pPr>
      <w:r>
        <w:rPr>
          <w:rFonts w:ascii="Consolas" w:hAnsi="Consolas" w:eastAsia="Consolas"/>
          <w:sz w:val="17"/>
        </w:rPr>
        <w:t>git init</w:t>
        <w:br/>
        <w:t>git add .</w:t>
        <w:br/>
        <w:t>git commit -m "Primer clasificador de imagenes"</w:t>
        <w:br/>
        <w:t>git branch -M main</w:t>
        <w:br/>
        <w:t>git remote add origin https://github.com/TU_USUARIO_GITHUB/clasificador-imagenes-hf.git</w:t>
        <w:br/>
        <w:t>git push -u origin main</w:t>
      </w:r>
    </w:p>
    <w:p>
      <w:pPr>
        <w:pStyle w:val="Heading2"/>
      </w:pPr>
      <w:r>
        <w:t>4.5 Crear el Space en Hugging Face</w:t>
      </w:r>
    </w:p>
    <w:p>
      <w:pPr>
        <w:ind w:left="255" w:hanging="255"/>
      </w:pPr>
      <w:r>
        <w:rPr>
          <w:b w:val="0"/>
        </w:rPr>
        <w:t xml:space="preserve">1. </w:t>
      </w:r>
      <w:r>
        <w:rPr>
          <w:b/>
        </w:rPr>
        <w:t>Crear Space.</w:t>
      </w:r>
      <w:r>
        <w:t xml:space="preserve"> Ir a Hugging Face -&gt; Spaces -&gt; Create new Space.</w:t>
      </w:r>
    </w:p>
    <w:p>
      <w:pPr>
        <w:ind w:left="255" w:hanging="255"/>
      </w:pPr>
      <w:r>
        <w:rPr>
          <w:b w:val="0"/>
        </w:rPr>
        <w:t xml:space="preserve">2. </w:t>
      </w:r>
      <w:r>
        <w:rPr>
          <w:b/>
        </w:rPr>
        <w:t>Elegir SDK.</w:t>
      </w:r>
      <w:r>
        <w:t xml:space="preserve"> Si usaste Gradio, elegir Gradio. Si usaste Streamlit, elegir Streamlit.</w:t>
      </w:r>
    </w:p>
    <w:p>
      <w:pPr>
        <w:ind w:left="255" w:hanging="255"/>
      </w:pPr>
      <w:r>
        <w:rPr>
          <w:b w:val="0"/>
        </w:rPr>
        <w:t xml:space="preserve">3. </w:t>
      </w:r>
      <w:r>
        <w:rPr>
          <w:b/>
        </w:rPr>
        <w:t>Usar nombre coherente.</w:t>
      </w:r>
      <w:r>
        <w:t xml:space="preserve"> Ejemplo: clasificador-imagenes-hf.</w:t>
      </w:r>
    </w:p>
    <w:p>
      <w:pPr>
        <w:pStyle w:val="Heading2"/>
      </w:pPr>
      <w:r>
        <w:t>4.6 Crear token de Hugging Face y guardarlo en GitHub</w:t>
      </w:r>
    </w:p>
    <w:p>
      <w:pPr>
        <w:ind w:left="255" w:hanging="255"/>
      </w:pPr>
      <w:r>
        <w:rPr>
          <w:b w:val="0"/>
        </w:rPr>
        <w:t xml:space="preserve">1. </w:t>
      </w:r>
      <w:r>
        <w:rPr>
          <w:b/>
        </w:rPr>
        <w:t>Crear token.</w:t>
      </w:r>
      <w:r>
        <w:t xml:space="preserve"> En Hugging Face -&gt; Settings -&gt; Access Tokens. Crear token con permiso write.</w:t>
      </w:r>
    </w:p>
    <w:p>
      <w:pPr>
        <w:ind w:left="255" w:hanging="255"/>
      </w:pPr>
      <w:r>
        <w:rPr>
          <w:b w:val="0"/>
        </w:rPr>
        <w:t xml:space="preserve">2. </w:t>
      </w:r>
      <w:r>
        <w:rPr>
          <w:b/>
        </w:rPr>
        <w:t>Guardar secreto.</w:t>
      </w:r>
      <w:r>
        <w:t xml:space="preserve"> En GitHub -&gt; Settings -&gt; Secrets and variables -&gt; Actions -&gt; New repository secret.</w:t>
      </w:r>
    </w:p>
    <w:p>
      <w:pPr>
        <w:ind w:left="255" w:hanging="255"/>
      </w:pPr>
      <w:r>
        <w:rPr>
          <w:b w:val="0"/>
        </w:rPr>
        <w:t xml:space="preserve">3. </w:t>
      </w:r>
      <w:r>
        <w:rPr>
          <w:b/>
        </w:rPr>
        <w:t>Nombre del secreto.</w:t>
      </w:r>
      <w:r>
        <w:t xml:space="preserve"> Usar exactamente HF_TOKEN.</w:t>
      </w:r>
    </w:p>
    <w:p>
      <w:pPr>
        <w:pStyle w:val="Heading2"/>
      </w:pPr>
      <w:r>
        <w:t>4.7 Crear GitHub Action para Gradio</w:t>
      </w:r>
    </w:p>
    <w:p>
      <w:pPr>
        <w:pStyle w:val="CodeBlock"/>
      </w:pPr>
      <w:r>
        <w:rPr>
          <w:rFonts w:ascii="Consolas" w:hAnsi="Consolas" w:eastAsia="Consolas"/>
          <w:sz w:val="17"/>
        </w:rPr>
        <w:t>name: Sync to Hugging Face Space</w:t>
        <w:br/>
        <w:br/>
        <w:t>on:</w:t>
        <w:br/>
        <w:t xml:space="preserve">  push:</w:t>
        <w:br/>
        <w:t xml:space="preserve">    branches: [main]</w:t>
        <w:br/>
        <w:br/>
        <w:t>jobs:</w:t>
        <w:br/>
        <w:t xml:space="preserve">  sync:</w:t>
        <w:br/>
        <w:t xml:space="preserve">    runs-on: ubuntu-latest</w:t>
        <w:br/>
        <w:br/>
        <w:t xml:space="preserve">    steps:</w:t>
        <w:br/>
        <w:t xml:space="preserve">      - name: Checkout repository</w:t>
        <w:br/>
        <w:t xml:space="preserve">        uses: actions/checkout@v6</w:t>
        <w:br/>
        <w:br/>
        <w:t xml:space="preserve">      - name: Sync to Hugging Face Hub</w:t>
        <w:br/>
        <w:t xml:space="preserve">        uses: huggingface/hub-sync@v0.1.0</w:t>
        <w:br/>
        <w:t xml:space="preserve">        with:</w:t>
        <w:br/>
        <w:t xml:space="preserve">          github_repo_id: ${{ github.repository }}</w:t>
        <w:br/>
        <w:t xml:space="preserve">          huggingface_repo_id: TU_USUARIO_HF/clasificador-imagenes-hf</w:t>
        <w:br/>
        <w:t xml:space="preserve">          hf_token: ${{ secrets.HF_TOKEN }}</w:t>
        <w:br/>
        <w:t xml:space="preserve">          repo_type: space</w:t>
        <w:br/>
        <w:t xml:space="preserve">          space_sdk: gradio</w:t>
      </w:r>
    </w:p>
    <w:p>
      <w:pPr>
        <w:pStyle w:val="Heading2"/>
      </w:pPr>
      <w:r>
        <w:t>4.8 Crear GitHub Action para Streamlit</w:t>
      </w:r>
    </w:p>
    <w:p>
      <w:pPr>
        <w:pStyle w:val="CodeBlock"/>
      </w:pPr>
      <w:r>
        <w:rPr>
          <w:rFonts w:ascii="Consolas" w:hAnsi="Consolas" w:eastAsia="Consolas"/>
          <w:sz w:val="17"/>
        </w:rPr>
        <w:t>name: Sync to Hugging Face Space</w:t>
        <w:br/>
        <w:br/>
        <w:t>on:</w:t>
        <w:br/>
        <w:t xml:space="preserve">  push:</w:t>
        <w:br/>
        <w:t xml:space="preserve">    branches: [main]</w:t>
        <w:br/>
        <w:br/>
        <w:t>jobs:</w:t>
        <w:br/>
        <w:t xml:space="preserve">  sync:</w:t>
        <w:br/>
        <w:t xml:space="preserve">    runs-on: ubuntu-latest</w:t>
        <w:br/>
        <w:br/>
        <w:t xml:space="preserve">    steps:</w:t>
        <w:br/>
        <w:t xml:space="preserve">      - name: Checkout repository</w:t>
        <w:br/>
        <w:t xml:space="preserve">        uses: actions/checkout@v6</w:t>
        <w:br/>
        <w:br/>
        <w:t xml:space="preserve">      - name: Sync to Hugging Face Hub</w:t>
        <w:br/>
        <w:t xml:space="preserve">        uses: huggingface/hub-sync@v0.1.0</w:t>
        <w:br/>
        <w:t xml:space="preserve">        with:</w:t>
        <w:br/>
        <w:t xml:space="preserve">          github_repo_id: ${{ github.repository }}</w:t>
        <w:br/>
        <w:t xml:space="preserve">          huggingface_repo_id: TU_USUARIO_HF/clasificador-imagenes-hf</w:t>
        <w:br/>
        <w:t xml:space="preserve">          hf_token: ${{ secrets.HF_TOKEN }}</w:t>
        <w:br/>
        <w:t xml:space="preserve">          repo_type: space</w:t>
        <w:br/>
        <w:t xml:space="preserve">          space_sdk: streamlit</w:t>
      </w:r>
    </w:p>
    <w:p>
      <w:pPr>
        <w:pStyle w:val="Heading2"/>
      </w:pPr>
      <w:r>
        <w:t>4.9 Subir el workflow</w:t>
      </w:r>
    </w:p>
    <w:p>
      <w:pPr>
        <w:pStyle w:val="CodeBlock"/>
      </w:pPr>
      <w:r>
        <w:rPr>
          <w:rFonts w:ascii="Consolas" w:hAnsi="Consolas" w:eastAsia="Consolas"/>
          <w:sz w:val="17"/>
        </w:rPr>
        <w:t>mkdir .github</w:t>
        <w:br/>
        <w:t>mkdir .github\workflows</w:t>
        <w:br/>
        <w:t># crear .github/workflows/sync-to-hf.yml</w:t>
        <w:br/>
        <w:t>git add .</w:t>
        <w:br/>
        <w:t>git commit -m "Agrega sincronizacion con Hugging Face Spaces"</w:t>
        <w:br/>
        <w:t>git push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vAlign w:val="top"/>
          </w:tcPr>
          <w:p>
            <w:r>
              <w:rPr>
                <w:b/>
                <w:sz w:val="18"/>
              </w:rPr>
              <w:t xml:space="preserve">Resultado esperado: </w:t>
            </w:r>
            <w:r>
              <w:rPr>
                <w:sz w:val="18"/>
              </w:rPr>
              <w:t>Cada push a main en GitHub dispara GitHub Actions. Si el workflow termina correctamente, el Space queda actualizado.</w:t>
            </w:r>
          </w:p>
        </w:tc>
      </w:tr>
    </w:tbl>
    <w:p/>
    <w:p>
      <w:pPr>
        <w:pStyle w:val="Heading1"/>
      </w:pPr>
      <w:r>
        <w:t>5. Opción GitHub -&gt; Local -&gt; Hugging Face Spaces</w:t>
      </w:r>
    </w:p>
    <w:p>
      <w:r>
        <w:t>Esta ruta sirve si el repositorio ya existe en GitHub. Primero se clona a la PC, luego se agregan los archivos de la app y finalmente se conecta con Hugging Face Spaces.</w:t>
      </w:r>
    </w:p>
    <w:p>
      <w:pPr>
        <w:ind w:left="255" w:hanging="255"/>
      </w:pPr>
      <w:r>
        <w:rPr>
          <w:b w:val="0"/>
        </w:rPr>
        <w:t xml:space="preserve">1. </w:t>
      </w:r>
      <w:r>
        <w:rPr>
          <w:b/>
        </w:rPr>
        <w:t>Clonar el repositorio.</w:t>
      </w:r>
      <w:r>
        <w:t xml:space="preserve"> Usar git clone desde la terminal.</w:t>
      </w:r>
    </w:p>
    <w:p>
      <w:pPr>
        <w:pStyle w:val="CodeBlock"/>
      </w:pPr>
      <w:r>
        <w:rPr>
          <w:rFonts w:ascii="Consolas" w:hAnsi="Consolas" w:eastAsia="Consolas"/>
          <w:sz w:val="17"/>
        </w:rPr>
        <w:t>git clone https://github.com/TU_USUARIO_GITHUB/clasificador-imagenes-hf.git</w:t>
        <w:br/>
        <w:t>cd clasificador-imagenes-hf</w:t>
      </w:r>
    </w:p>
    <w:p>
      <w:pPr>
        <w:pStyle w:val="Heading2"/>
      </w:pPr>
      <w:r>
        <w:t>5.1 Agregar archivos de la app</w:t>
      </w:r>
    </w:p>
    <w:p>
      <w:r>
        <w:t>Crear app.py, requirements.txt y README.md usando Gradio o Streamlit según corresponda. Usar los archivos de la sección 2.</w:t>
      </w:r>
    </w:p>
    <w:p>
      <w:pPr>
        <w:pStyle w:val="Heading2"/>
      </w:pPr>
      <w:r>
        <w:t>5.2 Probar localmente</w:t>
      </w:r>
    </w:p>
    <w:p>
      <w:r>
        <w:t>Para Gradio: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-m venv .venv</w:t>
        <w:br/>
        <w:t>.venv\Scripts\activate</w:t>
        <w:br/>
        <w:t>pip install -r requirements.txt</w:t>
        <w:br/>
        <w:t>python app.py</w:t>
      </w:r>
    </w:p>
    <w:p>
      <w:r>
        <w:t>Para Streamlit: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-m venv .venv</w:t>
        <w:br/>
        <w:t>.venv\Scripts\activate</w:t>
        <w:br/>
        <w:t>pip install -r requirements.txt</w:t>
        <w:br/>
        <w:t>streamlit run app.py</w:t>
      </w:r>
    </w:p>
    <w:p>
      <w:pPr>
        <w:pStyle w:val="Heading2"/>
      </w:pPr>
      <w:r>
        <w:t>5.3 Subir cambios a GitHub</w:t>
      </w:r>
    </w:p>
    <w:p>
      <w:pPr>
        <w:pStyle w:val="CodeBlock"/>
      </w:pPr>
      <w:r>
        <w:rPr>
          <w:rFonts w:ascii="Consolas" w:hAnsi="Consolas" w:eastAsia="Consolas"/>
          <w:sz w:val="17"/>
        </w:rPr>
        <w:t>git add .</w:t>
        <w:br/>
        <w:t>git commit -m "Agrega app de clasificacion de imagenes"</w:t>
        <w:br/>
        <w:t>git push</w:t>
      </w:r>
    </w:p>
    <w:p>
      <w:pPr>
        <w:pStyle w:val="Heading2"/>
      </w:pPr>
      <w:r>
        <w:t>5.4 Crear Space y token</w:t>
      </w:r>
    </w:p>
    <w:p>
      <w:pPr>
        <w:ind w:left="255" w:hanging="255"/>
      </w:pPr>
      <w:r>
        <w:rPr>
          <w:b w:val="0"/>
        </w:rPr>
        <w:t xml:space="preserve">1. </w:t>
      </w:r>
      <w:r>
        <w:rPr>
          <w:b/>
        </w:rPr>
        <w:t>Crear un Space en Hugging Face.</w:t>
      </w:r>
      <w:r>
        <w:t xml:space="preserve"> Elegir SDK Gradio o Streamlit según la versión usada.</w:t>
      </w:r>
    </w:p>
    <w:p>
      <w:pPr>
        <w:ind w:left="255" w:hanging="255"/>
      </w:pPr>
      <w:r>
        <w:rPr>
          <w:b w:val="0"/>
        </w:rPr>
        <w:t xml:space="preserve">2. </w:t>
      </w:r>
      <w:r>
        <w:rPr>
          <w:b/>
        </w:rPr>
        <w:t>Crear HF_TOKEN.</w:t>
      </w:r>
      <w:r>
        <w:t xml:space="preserve"> Token de Hugging Face con permiso write.</w:t>
      </w:r>
    </w:p>
    <w:p>
      <w:pPr>
        <w:ind w:left="255" w:hanging="255"/>
      </w:pPr>
      <w:r>
        <w:rPr>
          <w:b w:val="0"/>
        </w:rPr>
        <w:t xml:space="preserve">3. </w:t>
      </w:r>
      <w:r>
        <w:rPr>
          <w:b/>
        </w:rPr>
        <w:t>Guardar HF_TOKEN en GitHub.</w:t>
      </w:r>
      <w:r>
        <w:t xml:space="preserve"> Repositorio -&gt; Settings -&gt; Secrets and variables -&gt; Actions.</w:t>
      </w:r>
    </w:p>
    <w:p>
      <w:pPr>
        <w:pStyle w:val="Heading2"/>
      </w:pPr>
      <w:r>
        <w:t>5.5 Agregar workflow</w:t>
      </w:r>
    </w:p>
    <w:p>
      <w:r>
        <w:t>Crear .github/workflows/sync-to-hf.yml. Usar la versión Gradio o Streamlit de la sección 4.7 u 4.8.</w:t>
      </w:r>
    </w:p>
    <w:p>
      <w:pPr>
        <w:pStyle w:val="CodeBlock"/>
      </w:pPr>
      <w:r>
        <w:rPr>
          <w:rFonts w:ascii="Consolas" w:hAnsi="Consolas" w:eastAsia="Consolas"/>
          <w:sz w:val="17"/>
        </w:rPr>
        <w:t>git add .</w:t>
        <w:br/>
        <w:t>git commit -m "Agrega workflow de sincronizacion"</w:t>
        <w:br/>
        <w:t>git push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vAlign w:val="top"/>
          </w:tcPr>
          <w:p>
            <w:r>
              <w:rPr>
                <w:b/>
                <w:sz w:val="18"/>
              </w:rPr>
              <w:t xml:space="preserve">Resultado esperado: </w:t>
            </w:r>
            <w:r>
              <w:rPr>
                <w:sz w:val="18"/>
              </w:rPr>
              <w:t>GitHub queda como fuente principal. Los cambios locales se suben a GitHub y GitHub actualiza Hugging Face Spaces.</w:t>
            </w:r>
          </w:p>
        </w:tc>
      </w:tr>
    </w:tbl>
    <w:p/>
    <w:p>
      <w:pPr>
        <w:pStyle w:val="Heading1"/>
      </w:pPr>
      <w:r>
        <w:t>6. Opción Hugging Face Spaces -&gt; Local -&gt; GitHub</w:t>
      </w:r>
    </w:p>
    <w:p>
      <w:r>
        <w:t>Esta ruta sirve cuando se empezó creando un prototipo directamente en Hugging Face y después se quiere ordenar el proyecto con GitHub y una copia local.</w:t>
      </w:r>
    </w:p>
    <w:p>
      <w:pPr>
        <w:pStyle w:val="Heading2"/>
      </w:pPr>
      <w:r>
        <w:t>6.1 Clonar el Space en local</w:t>
      </w:r>
    </w:p>
    <w:p>
      <w:pPr>
        <w:pStyle w:val="CodeBlock"/>
      </w:pPr>
      <w:r>
        <w:rPr>
          <w:rFonts w:ascii="Consolas" w:hAnsi="Consolas" w:eastAsia="Consolas"/>
          <w:sz w:val="17"/>
        </w:rPr>
        <w:t>git clone https://huggingface.co/spaces/TU_USUARIO_HF/clasificador-imagenes-hf</w:t>
        <w:br/>
        <w:t>cd clasificador-imagenes-hf</w:t>
      </w:r>
    </w:p>
    <w:p>
      <w:pPr>
        <w:pStyle w:val="Heading2"/>
      </w:pPr>
      <w:r>
        <w:t>6.2 Revisar o agregar archivos</w:t>
      </w:r>
    </w:p>
    <w:p>
      <w:r>
        <w:t>Verificar que existan app.py, requirements.txt y README.md. Si falta alguno, crearlo con la variante Gradio o Streamlit de la sección 2.</w:t>
      </w:r>
    </w:p>
    <w:p>
      <w:pPr>
        <w:pStyle w:val="Heading2"/>
      </w:pPr>
      <w:r>
        <w:t>6.3 Probar localmente</w:t>
      </w:r>
    </w:p>
    <w:p>
      <w:r>
        <w:t>Para Gradio: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-m venv .venv</w:t>
        <w:br/>
        <w:t>.venv\Scripts\activate</w:t>
        <w:br/>
        <w:t>pip install -r requirements.txt</w:t>
        <w:br/>
        <w:t>python app.py</w:t>
      </w:r>
    </w:p>
    <w:p>
      <w:r>
        <w:t>Para Streamlit: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-m venv .venv</w:t>
        <w:br/>
        <w:t>.venv\Scripts\activate</w:t>
        <w:br/>
        <w:t>pip install -r requirements.txt</w:t>
        <w:br/>
        <w:t>streamlit run app.py</w:t>
      </w:r>
    </w:p>
    <w:p>
      <w:pPr>
        <w:pStyle w:val="Heading2"/>
      </w:pPr>
      <w:r>
        <w:t>6.4 Subir cambios al Space</w:t>
      </w:r>
    </w:p>
    <w:p>
      <w:pPr>
        <w:pStyle w:val="CodeBlock"/>
      </w:pPr>
      <w:r>
        <w:rPr>
          <w:rFonts w:ascii="Consolas" w:hAnsi="Consolas" w:eastAsia="Consolas"/>
          <w:sz w:val="17"/>
        </w:rPr>
        <w:t>git add .</w:t>
        <w:br/>
        <w:t>git commit -m "Ordena app inicial"</w:t>
        <w:br/>
        <w:t>git push</w:t>
      </w:r>
    </w:p>
    <w:p>
      <w:pPr>
        <w:pStyle w:val="Heading2"/>
      </w:pPr>
      <w:r>
        <w:t>6.5 Crear repo vacío en GitHub</w:t>
      </w:r>
    </w:p>
    <w:p>
      <w:pPr>
        <w:ind w:left="255" w:hanging="255"/>
      </w:pPr>
      <w:r>
        <w:rPr>
          <w:b w:val="0"/>
        </w:rPr>
        <w:t xml:space="preserve">1. </w:t>
      </w:r>
      <w:r>
        <w:rPr>
          <w:b/>
        </w:rPr>
        <w:t>Crear repositorio.</w:t>
      </w:r>
      <w:r>
        <w:t xml:space="preserve"> En GitHub -&gt; New repository.</w:t>
      </w:r>
    </w:p>
    <w:p>
      <w:pPr>
        <w:ind w:left="255" w:hanging="255"/>
      </w:pPr>
      <w:r>
        <w:rPr>
          <w:b w:val="0"/>
        </w:rPr>
        <w:t xml:space="preserve">2. </w:t>
      </w:r>
      <w:r>
        <w:rPr>
          <w:b/>
        </w:rPr>
        <w:t>No agregar README.</w:t>
      </w:r>
      <w:r>
        <w:t xml:space="preserve"> El proyecto ya tiene archivos desde Hugging Face.</w:t>
      </w:r>
    </w:p>
    <w:p>
      <w:pPr>
        <w:pStyle w:val="Heading2"/>
      </w:pPr>
      <w:r>
        <w:t>6.6 Agregar GitHub como remoto</w:t>
      </w:r>
    </w:p>
    <w:p>
      <w:pPr>
        <w:pStyle w:val="CodeBlock"/>
      </w:pPr>
      <w:r>
        <w:rPr>
          <w:rFonts w:ascii="Consolas" w:hAnsi="Consolas" w:eastAsia="Consolas"/>
          <w:sz w:val="17"/>
        </w:rPr>
        <w:t>git remote -v</w:t>
        <w:br/>
        <w:t>git remote add github https://github.com/TU_USUARIO_GITHUB/clasificador-imagenes-hf.git</w:t>
        <w:br/>
        <w:t>git branch -M main</w:t>
        <w:br/>
        <w:t>git push -u github main</w:t>
      </w:r>
    </w:p>
    <w:p>
      <w:pPr>
        <w:pStyle w:val="Heading2"/>
      </w:pPr>
      <w:r>
        <w:t>6.7 Ordenar remotos</w:t>
      </w:r>
    </w:p>
    <w:p>
      <w:pPr>
        <w:pStyle w:val="CodeBlock"/>
      </w:pPr>
      <w:r>
        <w:rPr>
          <w:rFonts w:ascii="Consolas" w:hAnsi="Consolas" w:eastAsia="Consolas"/>
          <w:sz w:val="17"/>
        </w:rPr>
        <w:t>git remote rename origin huggingface</w:t>
        <w:br/>
        <w:t>git remote rename github origin</w:t>
        <w:br/>
        <w:t>git remote -v</w:t>
      </w:r>
    </w:p>
    <w:p>
      <w:r>
        <w:t>Resultado esperado:</w:t>
      </w:r>
    </w:p>
    <w:p>
      <w:pPr>
        <w:pStyle w:val="CodeBlock"/>
      </w:pPr>
      <w:r>
        <w:rPr>
          <w:rFonts w:ascii="Consolas" w:hAnsi="Consolas" w:eastAsia="Consolas"/>
          <w:sz w:val="17"/>
        </w:rPr>
        <w:t>origin       https://github.com/TU_USUARIO_GITHUB/clasificador-imagenes-hf.git</w:t>
        <w:br/>
        <w:t>huggingface  https://huggingface.co/spaces/TU_USUARIO_HF/clasificador-imagenes-hf</w:t>
      </w:r>
    </w:p>
    <w:p>
      <w:pPr>
        <w:pStyle w:val="Heading2"/>
      </w:pPr>
      <w:r>
        <w:t>6.8 Agregar GitHub Actions</w:t>
      </w:r>
    </w:p>
    <w:p>
      <w:r>
        <w:t>Crear .github/workflows/sync-to-hf.yml y usar el workflow Gradio o Streamlit de la sección 4.7 u 4.8.</w:t>
      </w:r>
    </w:p>
    <w:p>
      <w:pPr>
        <w:pStyle w:val="CodeBlock"/>
      </w:pPr>
      <w:r>
        <w:rPr>
          <w:rFonts w:ascii="Consolas" w:hAnsi="Consolas" w:eastAsia="Consolas"/>
          <w:sz w:val="17"/>
        </w:rPr>
        <w:t>git add .</w:t>
        <w:br/>
        <w:t>git commit -m "Agrega sincronizacion con Hugging Face"</w:t>
        <w:br/>
        <w:t>git push origin main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vAlign w:val="top"/>
          </w:tcPr>
          <w:p>
            <w:r>
              <w:rPr>
                <w:b/>
                <w:sz w:val="18"/>
              </w:rPr>
              <w:t xml:space="preserve">Cuidado: </w:t>
            </w:r>
            <w:r>
              <w:rPr>
                <w:sz w:val="18"/>
              </w:rPr>
              <w:t>Una vez que GitHub Actions queda activo, evitar editar archivos directamente en Hugging Face Spaces. Si se edita en Hugging Face y luego se hace push desde GitHub, GitHub puede sobrescribir esos cambios.</w:t>
            </w:r>
          </w:p>
        </w:tc>
      </w:tr>
    </w:tbl>
    <w:p/>
    <w:p>
      <w:pPr>
        <w:pStyle w:val="Heading1"/>
      </w:pPr>
      <w:r>
        <w:t>7. Uso diario recomendado</w:t>
      </w:r>
    </w:p>
    <w:p>
      <w:r>
        <w:t>Una vez configurado el flujo Local -&gt; GitHub -&gt; Hugging Face, el trabajo diario queda así:</w:t>
      </w:r>
    </w:p>
    <w:p>
      <w:pPr>
        <w:pStyle w:val="CodeBlock"/>
      </w:pPr>
      <w:r>
        <w:rPr>
          <w:rFonts w:ascii="Consolas" w:hAnsi="Consolas" w:eastAsia="Consolas"/>
          <w:sz w:val="17"/>
        </w:rPr>
        <w:t>git pull</w:t>
        <w:br/>
        <w:t># modificar app.py, requirements.txt o README.md</w:t>
        <w:br/>
        <w:t># probar localmente</w:t>
        <w:br/>
        <w:t>git add .</w:t>
        <w:br/>
        <w:t>git commit -m "Mejora la app"</w:t>
        <w:br/>
        <w:t>git push</w:t>
      </w:r>
    </w:p>
    <w:p>
      <w:r>
        <w:t>Comando de prueba según framework:</w:t>
      </w:r>
    </w:p>
    <w:p>
      <w:pPr>
        <w:pStyle w:val="CodeBlock"/>
      </w:pPr>
      <w:r>
        <w:rPr>
          <w:rFonts w:ascii="Consolas" w:hAnsi="Consolas" w:eastAsia="Consolas"/>
          <w:sz w:val="17"/>
        </w:rPr>
        <w:t># Gradio</w:t>
        <w:br/>
        <w:t>python app.py</w:t>
        <w:br/>
        <w:br/>
        <w:t># Streamlit</w:t>
        <w:br/>
        <w:t>streamlit run app.py</w:t>
      </w:r>
    </w:p>
    <w:p>
      <w:pPr>
        <w:pStyle w:val="Heading1"/>
      </w:pPr>
      <w:r>
        <w:t>8. Errores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/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8"/>
              </w:rPr>
              <w:t>Causa probable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8"/>
              </w:rPr>
              <w:t>Qué revisar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El Space no se actualiza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Falló GitHub Actions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GitHub -&gt; Actions. Revisar HF_TOKEN, nombre del repo y permisos.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El workflow falla por permisos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Token sin permiso write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Crear token nuevo con permiso de escritura y guardarlo como HF_TOKEN.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Hugging Face no encuentra la app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README.md mal configurado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Revisar app_file: app.py y sdk: gradio o sdk: streamlit.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Streamlit no arranca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requirements incompleto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requirements.txt debe incluir streamlit, transformers, torch y pillow.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Gradio no arranca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requirements incompleto o error en app.py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requirements.txt debe incluir gradio, transformers, torch y pillow.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Se pisan cambios hechos en Hugging Face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GitHub Actions sobrescribió el Space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Elegir GitHub como fuente principal y no editar directo en HF.</w:t>
            </w:r>
          </w:p>
        </w:tc>
      </w:tr>
    </w:tbl>
    <w:p>
      <w:pPr>
        <w:pStyle w:val="Heading2"/>
      </w:pPr>
      <w:r>
        <w:t>Checklist final antes de publicar</w:t>
      </w:r>
    </w:p>
    <w:p>
      <w:pPr>
        <w:pStyle w:val="ListBullet"/>
      </w:pPr>
      <w:r>
        <w:t>El proyecto tiene app.py.</w:t>
      </w:r>
    </w:p>
    <w:p>
      <w:pPr>
        <w:pStyle w:val="ListBullet"/>
      </w:pPr>
      <w:r>
        <w:t>El proyecto tiene requirements.txt.</w:t>
      </w:r>
    </w:p>
    <w:p>
      <w:pPr>
        <w:pStyle w:val="ListBullet"/>
      </w:pPr>
      <w:r>
        <w:t>El README.md tiene sdk: gradio o sdk: streamlit.</w:t>
      </w:r>
    </w:p>
    <w:p>
      <w:pPr>
        <w:pStyle w:val="ListBullet"/>
      </w:pPr>
      <w:r>
        <w:t>El README.md tiene app_file: app.py.</w:t>
      </w:r>
    </w:p>
    <w:p>
      <w:pPr>
        <w:pStyle w:val="ListBullet"/>
      </w:pPr>
      <w:r>
        <w:t>La app funciona localmente, si se usa entorno local.</w:t>
      </w:r>
    </w:p>
    <w:p>
      <w:pPr>
        <w:pStyle w:val="ListBullet"/>
      </w:pPr>
      <w:r>
        <w:t>El Space está creado con el SDK correcto.</w:t>
      </w:r>
    </w:p>
    <w:p>
      <w:pPr>
        <w:pStyle w:val="ListBullet"/>
      </w:pPr>
      <w:r>
        <w:t>HF_TOKEN está guardado en GitHub si se usa sincronización.</w:t>
      </w:r>
    </w:p>
    <w:p>
      <w:pPr>
        <w:pStyle w:val="ListBullet"/>
      </w:pPr>
      <w:r>
        <w:t>GitHub Actions termina sin error.</w:t>
      </w:r>
    </w:p>
    <w:p>
      <w:pPr>
        <w:pStyle w:val="Heading1"/>
      </w:pPr>
      <w:r>
        <w:t>9. Fuentes consultadas</w:t>
      </w:r>
    </w:p>
    <w:p>
      <w:pPr>
        <w:pStyle w:val="ListBullet"/>
      </w:pPr>
      <w:r>
        <w:rPr>
          <w:b/>
        </w:rPr>
        <w:t xml:space="preserve">Hugging Face Docs - Gradio Spaces: </w:t>
      </w:r>
      <w:r>
        <w:t>https://huggingface.co/docs/hub/en/spaces-sdks-gradio</w:t>
      </w:r>
    </w:p>
    <w:p>
      <w:pPr>
        <w:pStyle w:val="ListBullet"/>
      </w:pPr>
      <w:r>
        <w:rPr>
          <w:b/>
        </w:rPr>
        <w:t xml:space="preserve">Hugging Face Docs - Streamlit Spaces: </w:t>
      </w:r>
      <w:r>
        <w:t>https://huggingface.co/docs/hub/en/spaces-sdks-streamlit</w:t>
      </w:r>
    </w:p>
    <w:p>
      <w:pPr>
        <w:pStyle w:val="ListBullet"/>
      </w:pPr>
      <w:r>
        <w:rPr>
          <w:b/>
        </w:rPr>
        <w:t xml:space="preserve">Hugging Face Docs - Managing Spaces with GitHub Actions: </w:t>
      </w:r>
      <w:r>
        <w:t>https://huggingface.co/docs/hub/spaces-github-actions</w:t>
      </w:r>
    </w:p>
    <w:p>
      <w:pPr>
        <w:pStyle w:val="ListBullet"/>
      </w:pPr>
      <w:r>
        <w:rPr>
          <w:b/>
        </w:rPr>
        <w:t xml:space="preserve">Hugging Face Docs - GitHub Actions: </w:t>
      </w:r>
      <w:r>
        <w:t>https://huggingface.co/docs/hub/en/repositories-github-actions</w:t>
      </w:r>
    </w:p>
    <w:p>
      <w:pPr>
        <w:pStyle w:val="ListBullet"/>
      </w:pPr>
      <w:r>
        <w:rPr>
          <w:b/>
        </w:rPr>
        <w:t xml:space="preserve">Hugging Face Docs - Spaces Configuration Reference: </w:t>
      </w:r>
      <w:r>
        <w:t>https://huggingface.co/docs/hub/spaces-config-reference</w:t>
      </w:r>
    </w:p>
    <w:p>
      <w:pPr>
        <w:pStyle w:val="ListBullet"/>
      </w:pPr>
      <w:r>
        <w:rPr>
          <w:b/>
        </w:rPr>
        <w:t xml:space="preserve">Hugging Face Docs - Upload files to the Hub: </w:t>
      </w:r>
      <w:r>
        <w:t>https://huggingface.co/docs/huggingface_hub/guides/upload</w:t>
      </w:r>
    </w:p>
    <w:sectPr w:rsidR="00FC693F" w:rsidRPr="0006063C" w:rsidSect="00034616"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Manual Hugging Face Spaces -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198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