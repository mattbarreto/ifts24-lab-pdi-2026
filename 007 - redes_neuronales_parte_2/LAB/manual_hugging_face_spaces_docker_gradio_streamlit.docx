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Manual imprimible</w:t>
        <w:br/>
      </w:r>
      <w:r>
        <w:rPr>
          <w:b/>
          <w:color w:val="1F4E79"/>
          <w:sz w:val="36"/>
        </w:rPr>
        <w:t>Hugging Face Spaces con Docker</w:t>
        <w:br/>
        <w:t>Gradio y Streamlit</w:t>
      </w:r>
    </w:p>
    <w:p/>
    <w:p>
      <w:pPr>
        <w:jc w:val="center"/>
      </w:pPr>
      <w:r>
        <w:rPr>
          <w:i/>
          <w:sz w:val="22"/>
        </w:rPr>
        <w:t>Versión para estudio, práctica y consulta rápida</w:t>
      </w:r>
    </w:p>
    <w:p>
      <w:r>
        <w:t>Este manual explica cómo publicar aplicaciones en Hugging Face Spaces usando Docker, tanto con Gradio como con Streamlit. Incluye estructura de archivos, ejemplos mínimos, plantillas completas, errores comunes y fuentes oficiales.</w:t>
      </w:r>
    </w:p>
    <w:p>
      <w:pPr>
        <w:pStyle w:val="Heading1"/>
      </w:pPr>
      <w:r>
        <w:t>1. Idea general</w:t>
      </w:r>
    </w:p>
    <w:p>
      <w:r>
        <w:t>Hugging Face Spaces permite publicar aplicaciones web, demos de modelos y proyectos interactivos. Un Space puede usar distintos SDK. Para aplicaciones simples se puede usar Gradio directamente. Para Streamlit, Hugging Face actualmente indica usar Docker. Docker también sirve cuando se necesita más control sobre el entorno.</w:t>
      </w:r>
    </w:p>
    <w:p>
      <w:pPr>
        <w:pStyle w:val="CodeBlock"/>
      </w:pPr>
      <w:r>
        <w:rPr>
          <w:rFonts w:ascii="Consolas" w:hAnsi="Consolas"/>
          <w:sz w:val="17"/>
        </w:rPr>
        <w:t>---</w:t>
      </w:r>
      <w:r>
        <w:br/>
      </w:r>
      <w:r>
        <w:rPr>
          <w:rFonts w:ascii="Consolas" w:hAnsi="Consolas"/>
          <w:sz w:val="17"/>
        </w:rPr>
        <w:t>title: Mi app Docker</w:t>
      </w:r>
      <w:r>
        <w:br/>
      </w:r>
      <w:r>
        <w:rPr>
          <w:rFonts w:ascii="Consolas" w:hAnsi="Consolas"/>
          <w:sz w:val="17"/>
        </w:rPr>
        <w:t>sdk: docker</w:t>
      </w:r>
      <w:r>
        <w:br/>
      </w:r>
      <w:r>
        <w:rPr>
          <w:rFonts w:ascii="Consolas" w:hAnsi="Consolas"/>
          <w:sz w:val="17"/>
        </w:rPr>
        <w:t>app_port: 7860</w:t>
      </w:r>
      <w:r>
        <w:br/>
      </w:r>
      <w:r>
        <w:rPr>
          <w:rFonts w:ascii="Consolas" w:hAnsi="Consolas"/>
          <w:sz w:val="17"/>
        </w:rPr>
        <w:t>---</w:t>
      </w:r>
      <w:r/>
    </w:p>
    <w:p>
      <w:r>
        <w:t>Con Docker, Hugging Face construye la aplicación a partir de un Dockerfile. Esto permite elegir versión de Python, instalar paquetes del sistema, fijar dependencias y definir el comando de arranque de la app.</w:t>
      </w:r>
    </w:p>
    <w:p>
      <w:pPr>
        <w:pStyle w:val="Heading1"/>
      </w:pPr>
      <w:r>
        <w:t>2. Cuándo conviene usar Docker</w:t>
      </w:r>
    </w:p>
    <w:tbl>
      <w:tblPr>
        <w:tblStyle w:val="TableGrid"/>
        <w:tblW w:type="auto" w:w="0"/>
        <w:jc w:val="center"/>
        <w:tblLook w:firstColumn="1" w:firstRow="1" w:lastColumn="0" w:lastRow="0" w:noHBand="0" w:noVBand="1" w:val="04A0"/>
      </w:tblPr>
      <w:tblGrid>
        <w:gridCol w:w="5040"/>
        <w:gridCol w:w="5040"/>
      </w:tblGrid>
      <w:tr>
        <w:tc>
          <w:tcPr>
            <w:tcW w:type="dxa" w:w="3744"/>
            <w:vAlign w:val="top"/>
            <w:shd w:fill="D9EAF7"/>
          </w:tcPr>
          <w:p>
            <w:r/>
            <w:r>
              <w:rPr>
                <w:rFonts w:ascii="Arial" w:hAnsi="Arial"/>
                <w:b/>
                <w:sz w:val="18"/>
              </w:rPr>
              <w:t>Situación</w:t>
            </w:r>
          </w:p>
        </w:tc>
        <w:tc>
          <w:tcPr>
            <w:tcW w:type="dxa" w:w="6336"/>
            <w:vAlign w:val="top"/>
            <w:shd w:fill="D9EAF7"/>
          </w:tcPr>
          <w:p>
            <w:r/>
            <w:r>
              <w:rPr>
                <w:rFonts w:ascii="Arial" w:hAnsi="Arial"/>
                <w:b/>
                <w:sz w:val="18"/>
              </w:rPr>
              <w:t>Recomendación</w:t>
            </w:r>
          </w:p>
        </w:tc>
      </w:tr>
      <w:tr>
        <w:tc>
          <w:tcPr>
            <w:tcW w:type="dxa" w:w="3744"/>
            <w:vAlign w:val="top"/>
          </w:tcPr>
          <w:p>
            <w:r/>
            <w:r>
              <w:rPr>
                <w:rFonts w:ascii="Arial" w:hAnsi="Arial"/>
                <w:b w:val="0"/>
                <w:sz w:val="18"/>
              </w:rPr>
              <w:t>App simple de Gradio</w:t>
            </w:r>
          </w:p>
        </w:tc>
        <w:tc>
          <w:tcPr>
            <w:tcW w:type="dxa" w:w="6336"/>
            <w:vAlign w:val="top"/>
          </w:tcPr>
          <w:p>
            <w:r/>
            <w:r>
              <w:rPr>
                <w:rFonts w:ascii="Arial" w:hAnsi="Arial"/>
                <w:b w:val="0"/>
                <w:sz w:val="18"/>
              </w:rPr>
              <w:t>No necesariamente. Puede alcanzar con sdk: gradio.</w:t>
            </w:r>
          </w:p>
        </w:tc>
      </w:tr>
      <w:tr>
        <w:tc>
          <w:tcPr>
            <w:tcW w:type="dxa" w:w="3744"/>
            <w:vAlign w:val="top"/>
          </w:tcPr>
          <w:p>
            <w:r/>
            <w:r>
              <w:rPr>
                <w:rFonts w:ascii="Arial" w:hAnsi="Arial"/>
                <w:b w:val="0"/>
                <w:sz w:val="18"/>
              </w:rPr>
              <w:t>App de Streamlit</w:t>
            </w:r>
          </w:p>
        </w:tc>
        <w:tc>
          <w:tcPr>
            <w:tcW w:type="dxa" w:w="6336"/>
            <w:vAlign w:val="top"/>
          </w:tcPr>
          <w:p>
            <w:r/>
            <w:r>
              <w:rPr>
                <w:rFonts w:ascii="Arial" w:hAnsi="Arial"/>
                <w:b w:val="0"/>
                <w:sz w:val="18"/>
              </w:rPr>
              <w:t>Sí. Hugging Face indica usar Docker para Streamlit.</w:t>
            </w:r>
          </w:p>
        </w:tc>
      </w:tr>
      <w:tr>
        <w:tc>
          <w:tcPr>
            <w:tcW w:type="dxa" w:w="3744"/>
            <w:vAlign w:val="top"/>
          </w:tcPr>
          <w:p>
            <w:r/>
            <w:r>
              <w:rPr>
                <w:rFonts w:ascii="Arial" w:hAnsi="Arial"/>
                <w:b w:val="0"/>
                <w:sz w:val="18"/>
              </w:rPr>
              <w:t>Necesitás una versión específica de Python</w:t>
            </w:r>
          </w:p>
        </w:tc>
        <w:tc>
          <w:tcPr>
            <w:tcW w:type="dxa" w:w="6336"/>
            <w:vAlign w:val="top"/>
          </w:tcPr>
          <w:p>
            <w:r/>
            <w:r>
              <w:rPr>
                <w:rFonts w:ascii="Arial" w:hAnsi="Arial"/>
                <w:b w:val="0"/>
                <w:sz w:val="18"/>
              </w:rPr>
              <w:t>Sí.</w:t>
            </w:r>
          </w:p>
        </w:tc>
      </w:tr>
      <w:tr>
        <w:tc>
          <w:tcPr>
            <w:tcW w:type="dxa" w:w="3744"/>
            <w:vAlign w:val="top"/>
          </w:tcPr>
          <w:p>
            <w:r/>
            <w:r>
              <w:rPr>
                <w:rFonts w:ascii="Arial" w:hAnsi="Arial"/>
                <w:b w:val="0"/>
                <w:sz w:val="18"/>
              </w:rPr>
              <w:t>Necesitás instalar paquetes del sistema</w:t>
            </w:r>
          </w:p>
        </w:tc>
        <w:tc>
          <w:tcPr>
            <w:tcW w:type="dxa" w:w="6336"/>
            <w:vAlign w:val="top"/>
          </w:tcPr>
          <w:p>
            <w:r/>
            <w:r>
              <w:rPr>
                <w:rFonts w:ascii="Arial" w:hAnsi="Arial"/>
                <w:b w:val="0"/>
                <w:sz w:val="18"/>
              </w:rPr>
              <w:t>Sí.</w:t>
            </w:r>
          </w:p>
        </w:tc>
      </w:tr>
      <w:tr>
        <w:tc>
          <w:tcPr>
            <w:tcW w:type="dxa" w:w="3744"/>
            <w:vAlign w:val="top"/>
          </w:tcPr>
          <w:p>
            <w:r/>
            <w:r>
              <w:rPr>
                <w:rFonts w:ascii="Arial" w:hAnsi="Arial"/>
                <w:b w:val="0"/>
                <w:sz w:val="18"/>
              </w:rPr>
              <w:t>Usás OpenCV, ffmpeg, Tesseract, MediaPipe u otras dependencias especiales</w:t>
            </w:r>
          </w:p>
        </w:tc>
        <w:tc>
          <w:tcPr>
            <w:tcW w:type="dxa" w:w="6336"/>
            <w:vAlign w:val="top"/>
          </w:tcPr>
          <w:p>
            <w:r/>
            <w:r>
              <w:rPr>
                <w:rFonts w:ascii="Arial" w:hAnsi="Arial"/>
                <w:b w:val="0"/>
                <w:sz w:val="18"/>
              </w:rPr>
              <w:t>Sí.</w:t>
            </w:r>
          </w:p>
        </w:tc>
      </w:tr>
      <w:tr>
        <w:tc>
          <w:tcPr>
            <w:tcW w:type="dxa" w:w="3744"/>
            <w:vAlign w:val="top"/>
          </w:tcPr>
          <w:p>
            <w:r/>
            <w:r>
              <w:rPr>
                <w:rFonts w:ascii="Arial" w:hAnsi="Arial"/>
                <w:b w:val="0"/>
                <w:sz w:val="18"/>
              </w:rPr>
              <w:t>Querés reproducibilidad y control del entorno</w:t>
            </w:r>
          </w:p>
        </w:tc>
        <w:tc>
          <w:tcPr>
            <w:tcW w:type="dxa" w:w="6336"/>
            <w:vAlign w:val="top"/>
          </w:tcPr>
          <w:p>
            <w:r/>
            <w:r>
              <w:rPr>
                <w:rFonts w:ascii="Arial" w:hAnsi="Arial"/>
                <w:b w:val="0"/>
                <w:sz w:val="18"/>
              </w:rPr>
              <w:t>Sí.</w:t>
            </w:r>
          </w:p>
        </w:tc>
      </w:tr>
      <w:tr>
        <w:tc>
          <w:tcPr>
            <w:tcW w:type="dxa" w:w="3744"/>
            <w:vAlign w:val="top"/>
          </w:tcPr>
          <w:p>
            <w:r/>
            <w:r>
              <w:rPr>
                <w:rFonts w:ascii="Arial" w:hAnsi="Arial"/>
                <w:b w:val="0"/>
                <w:sz w:val="18"/>
              </w:rPr>
              <w:t>Estás empezando con una demo muy simple</w:t>
            </w:r>
          </w:p>
        </w:tc>
        <w:tc>
          <w:tcPr>
            <w:tcW w:type="dxa" w:w="6336"/>
            <w:vAlign w:val="top"/>
          </w:tcPr>
          <w:p>
            <w:r/>
            <w:r>
              <w:rPr>
                <w:rFonts w:ascii="Arial" w:hAnsi="Arial"/>
                <w:b w:val="0"/>
                <w:sz w:val="18"/>
              </w:rPr>
              <w:t>Podés empezar sin Docker, salvo Streamlit.</w:t>
            </w:r>
          </w:p>
        </w:tc>
      </w:tr>
    </w:tbl>
    <w:p/>
    <w:p>
      <w:pPr>
        <w:pStyle w:val="Heading1"/>
      </w:pPr>
      <w:r>
        <w:t>3. Estructura general de un Docker Space</w:t>
      </w:r>
    </w:p>
    <w:p>
      <w:pPr>
        <w:pStyle w:val="CodeBlock"/>
      </w:pPr>
      <w:r>
        <w:rPr>
          <w:rFonts w:ascii="Consolas" w:hAnsi="Consolas"/>
          <w:sz w:val="17"/>
        </w:rPr>
        <w:t>mi-space/</w:t>
      </w:r>
      <w:r>
        <w:br/>
      </w:r>
      <w:r>
        <w:rPr>
          <w:rFonts w:ascii="Consolas" w:hAnsi="Consolas"/>
          <w:sz w:val="17"/>
        </w:rPr>
        <w:t>|</w:t>
      </w:r>
      <w:r>
        <w:br/>
      </w:r>
      <w:r>
        <w:rPr>
          <w:rFonts w:ascii="Consolas" w:hAnsi="Consolas"/>
          <w:sz w:val="17"/>
        </w:rPr>
        <w:t>|-- README.md</w:t>
      </w:r>
      <w:r>
        <w:br/>
      </w:r>
      <w:r>
        <w:rPr>
          <w:rFonts w:ascii="Consolas" w:hAnsi="Consolas"/>
          <w:sz w:val="17"/>
        </w:rPr>
        <w:t>|-- Dockerfile</w:t>
      </w:r>
      <w:r>
        <w:br/>
      </w:r>
      <w:r>
        <w:rPr>
          <w:rFonts w:ascii="Consolas" w:hAnsi="Consolas"/>
          <w:sz w:val="17"/>
        </w:rPr>
        <w:t>|-- requirements.txt</w:t>
      </w:r>
      <w:r>
        <w:br/>
      </w:r>
      <w:r>
        <w:rPr>
          <w:rFonts w:ascii="Consolas" w:hAnsi="Consolas"/>
          <w:sz w:val="17"/>
        </w:rPr>
        <w:t>`-- app.py</w:t>
      </w:r>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rFonts w:ascii="Arial" w:hAnsi="Arial"/>
                <w:b/>
                <w:sz w:val="18"/>
              </w:rPr>
              <w:t>Archivo</w:t>
            </w:r>
          </w:p>
        </w:tc>
        <w:tc>
          <w:tcPr>
            <w:tcW w:type="dxa" w:w="7200"/>
            <w:vAlign w:val="top"/>
            <w:shd w:fill="D9EAF7"/>
          </w:tcPr>
          <w:p>
            <w:r/>
            <w:r>
              <w:rPr>
                <w:rFonts w:ascii="Arial" w:hAnsi="Arial"/>
                <w:b/>
                <w:sz w:val="18"/>
              </w:rPr>
              <w:t>Función</w:t>
            </w:r>
          </w:p>
        </w:tc>
      </w:tr>
      <w:tr>
        <w:tc>
          <w:tcPr>
            <w:tcW w:type="dxa" w:w="2880"/>
            <w:vAlign w:val="top"/>
          </w:tcPr>
          <w:p>
            <w:r/>
            <w:r>
              <w:rPr>
                <w:rFonts w:ascii="Arial" w:hAnsi="Arial"/>
                <w:b w:val="0"/>
                <w:sz w:val="18"/>
              </w:rPr>
              <w:t>README.md</w:t>
            </w:r>
          </w:p>
        </w:tc>
        <w:tc>
          <w:tcPr>
            <w:tcW w:type="dxa" w:w="7200"/>
            <w:vAlign w:val="top"/>
          </w:tcPr>
          <w:p>
            <w:r/>
            <w:r>
              <w:rPr>
                <w:rFonts w:ascii="Arial" w:hAnsi="Arial"/>
                <w:b w:val="0"/>
                <w:sz w:val="18"/>
              </w:rPr>
              <w:t>Configura el Space mediante un bloque YAML al inicio.</w:t>
            </w:r>
          </w:p>
        </w:tc>
      </w:tr>
      <w:tr>
        <w:tc>
          <w:tcPr>
            <w:tcW w:type="dxa" w:w="2880"/>
            <w:vAlign w:val="top"/>
          </w:tcPr>
          <w:p>
            <w:r/>
            <w:r>
              <w:rPr>
                <w:rFonts w:ascii="Arial" w:hAnsi="Arial"/>
                <w:b w:val="0"/>
                <w:sz w:val="18"/>
              </w:rPr>
              <w:t>Dockerfile</w:t>
            </w:r>
          </w:p>
        </w:tc>
        <w:tc>
          <w:tcPr>
            <w:tcW w:type="dxa" w:w="7200"/>
            <w:vAlign w:val="top"/>
          </w:tcPr>
          <w:p>
            <w:r/>
            <w:r>
              <w:rPr>
                <w:rFonts w:ascii="Arial" w:hAnsi="Arial"/>
                <w:b w:val="0"/>
                <w:sz w:val="18"/>
              </w:rPr>
              <w:t>Indica cómo construir el contenedor.</w:t>
            </w:r>
          </w:p>
        </w:tc>
      </w:tr>
      <w:tr>
        <w:tc>
          <w:tcPr>
            <w:tcW w:type="dxa" w:w="2880"/>
            <w:vAlign w:val="top"/>
          </w:tcPr>
          <w:p>
            <w:r/>
            <w:r>
              <w:rPr>
                <w:rFonts w:ascii="Arial" w:hAnsi="Arial"/>
                <w:b w:val="0"/>
                <w:sz w:val="18"/>
              </w:rPr>
              <w:t>requirements.txt</w:t>
            </w:r>
          </w:p>
        </w:tc>
        <w:tc>
          <w:tcPr>
            <w:tcW w:type="dxa" w:w="7200"/>
            <w:vAlign w:val="top"/>
          </w:tcPr>
          <w:p>
            <w:r/>
            <w:r>
              <w:rPr>
                <w:rFonts w:ascii="Arial" w:hAnsi="Arial"/>
                <w:b w:val="0"/>
                <w:sz w:val="18"/>
              </w:rPr>
              <w:t>Lista las librerías de Python.</w:t>
            </w:r>
          </w:p>
        </w:tc>
      </w:tr>
      <w:tr>
        <w:tc>
          <w:tcPr>
            <w:tcW w:type="dxa" w:w="2880"/>
            <w:vAlign w:val="top"/>
          </w:tcPr>
          <w:p>
            <w:r/>
            <w:r>
              <w:rPr>
                <w:rFonts w:ascii="Arial" w:hAnsi="Arial"/>
                <w:b w:val="0"/>
                <w:sz w:val="18"/>
              </w:rPr>
              <w:t>app.py</w:t>
            </w:r>
          </w:p>
        </w:tc>
        <w:tc>
          <w:tcPr>
            <w:tcW w:type="dxa" w:w="7200"/>
            <w:vAlign w:val="top"/>
          </w:tcPr>
          <w:p>
            <w:r/>
            <w:r>
              <w:rPr>
                <w:rFonts w:ascii="Arial" w:hAnsi="Arial"/>
                <w:b w:val="0"/>
                <w:sz w:val="18"/>
              </w:rPr>
              <w:t>Contiene la aplicación web.</w:t>
            </w:r>
          </w:p>
        </w:tc>
      </w:tr>
    </w:tbl>
    <w:p/>
    <w:p>
      <w:pPr>
        <w:pStyle w:val="Heading1"/>
      </w:pPr>
      <w:r>
        <w:t>4. Tutorial: Gradio con Docker</w:t>
      </w:r>
    </w:p>
    <w:p>
      <w:pPr>
        <w:pStyle w:val="Heading2"/>
      </w:pPr>
      <w:r>
        <w:t>4.1. Archivos necesarios</w:t>
      </w:r>
    </w:p>
    <w:p>
      <w:pPr>
        <w:pStyle w:val="CodeBlock"/>
      </w:pPr>
      <w:r>
        <w:rPr>
          <w:rFonts w:ascii="Consolas" w:hAnsi="Consolas"/>
          <w:sz w:val="17"/>
        </w:rPr>
        <w:t>mi-space-gradio-docker/</w:t>
      </w:r>
      <w:r>
        <w:br/>
      </w:r>
      <w:r>
        <w:rPr>
          <w:rFonts w:ascii="Consolas" w:hAnsi="Consolas"/>
          <w:sz w:val="17"/>
        </w:rPr>
        <w:t>|</w:t>
      </w:r>
      <w:r>
        <w:br/>
      </w:r>
      <w:r>
        <w:rPr>
          <w:rFonts w:ascii="Consolas" w:hAnsi="Consolas"/>
          <w:sz w:val="17"/>
        </w:rPr>
        <w:t>|-- README.md</w:t>
      </w:r>
      <w:r>
        <w:br/>
      </w:r>
      <w:r>
        <w:rPr>
          <w:rFonts w:ascii="Consolas" w:hAnsi="Consolas"/>
          <w:sz w:val="17"/>
        </w:rPr>
        <w:t>|-- Dockerfile</w:t>
      </w:r>
      <w:r>
        <w:br/>
      </w:r>
      <w:r>
        <w:rPr>
          <w:rFonts w:ascii="Consolas" w:hAnsi="Consolas"/>
          <w:sz w:val="17"/>
        </w:rPr>
        <w:t>|-- requirements.txt</w:t>
      </w:r>
      <w:r>
        <w:br/>
      </w:r>
      <w:r>
        <w:rPr>
          <w:rFonts w:ascii="Consolas" w:hAnsi="Consolas"/>
          <w:sz w:val="17"/>
        </w:rPr>
        <w:t>`-- app.py</w:t>
      </w:r>
      <w:r/>
    </w:p>
    <w:p>
      <w:pPr>
        <w:pStyle w:val="Heading2"/>
      </w:pPr>
      <w:r>
        <w:t>4.2. README.md</w:t>
      </w:r>
    </w:p>
    <w:p>
      <w:pPr>
        <w:pStyle w:val="CodeBlock"/>
      </w:pPr>
      <w:r>
        <w:rPr>
          <w:rFonts w:ascii="Consolas" w:hAnsi="Consolas"/>
          <w:sz w:val="17"/>
        </w:rPr>
        <w:t>---</w:t>
      </w:r>
      <w:r>
        <w:br/>
      </w:r>
      <w:r>
        <w:rPr>
          <w:rFonts w:ascii="Consolas" w:hAnsi="Consolas"/>
          <w:sz w:val="17"/>
        </w:rPr>
        <w:t>title: Gradio con Docker</w:t>
      </w:r>
      <w:r>
        <w:br/>
      </w:r>
      <w:r>
        <w:rPr>
          <w:rFonts w:ascii="Consolas" w:hAnsi="Consolas"/>
          <w:sz w:val="17"/>
        </w:rPr>
        <w:t>emoji: 🐳</w:t>
      </w:r>
      <w:r>
        <w:br/>
      </w:r>
      <w:r>
        <w:rPr>
          <w:rFonts w:ascii="Consolas" w:hAnsi="Consolas"/>
          <w:sz w:val="17"/>
        </w:rPr>
        <w:t>colorFrom: blue</w:t>
      </w:r>
      <w:r>
        <w:br/>
      </w:r>
      <w:r>
        <w:rPr>
          <w:rFonts w:ascii="Consolas" w:hAnsi="Consolas"/>
          <w:sz w:val="17"/>
        </w:rPr>
        <w:t>colorTo: gray</w:t>
      </w:r>
      <w:r>
        <w:br/>
      </w:r>
      <w:r>
        <w:rPr>
          <w:rFonts w:ascii="Consolas" w:hAnsi="Consolas"/>
          <w:sz w:val="17"/>
        </w:rPr>
        <w:t>sdk: docker</w:t>
      </w:r>
      <w:r>
        <w:br/>
      </w:r>
      <w:r>
        <w:rPr>
          <w:rFonts w:ascii="Consolas" w:hAnsi="Consolas"/>
          <w:sz w:val="17"/>
        </w:rPr>
        <w:t>app_port: 7860</w:t>
      </w:r>
      <w:r>
        <w:br/>
      </w:r>
      <w:r>
        <w:rPr>
          <w:rFonts w:ascii="Consolas" w:hAnsi="Consolas"/>
          <w:sz w:val="17"/>
        </w:rPr>
        <w:t>---</w:t>
      </w:r>
      <w:r>
        <w:br/>
      </w:r>
      <w:r>
        <w:rPr>
          <w:rFonts w:ascii="Consolas" w:hAnsi="Consolas"/>
          <w:sz w:val="17"/>
        </w:rPr>
      </w:r>
      <w:r>
        <w:br/>
      </w:r>
      <w:r>
        <w:rPr>
          <w:rFonts w:ascii="Consolas" w:hAnsi="Consolas"/>
          <w:sz w:val="17"/>
        </w:rPr>
        <w:t># Gradio con Docker en Hugging Face Spaces</w:t>
      </w:r>
      <w:r>
        <w:br/>
      </w:r>
      <w:r>
        <w:rPr>
          <w:rFonts w:ascii="Consolas" w:hAnsi="Consolas"/>
          <w:sz w:val="17"/>
        </w:rPr>
      </w:r>
      <w:r>
        <w:br/>
      </w:r>
      <w:r>
        <w:rPr>
          <w:rFonts w:ascii="Consolas" w:hAnsi="Consolas"/>
          <w:sz w:val="17"/>
        </w:rPr>
        <w:t>Aplicación básica de Gradio ejecutada en un Docker Space.</w:t>
      </w:r>
      <w:r/>
    </w:p>
    <w:p>
      <w:r>
        <w:t>Lo importante es que el SDK sea docker y que el puerto declarado coincida con el puerto usado por la aplicación.</w:t>
      </w:r>
    </w:p>
    <w:p>
      <w:pPr>
        <w:pStyle w:val="Heading2"/>
      </w:pPr>
      <w:r>
        <w:t>4.3. requirements.txt</w:t>
      </w:r>
    </w:p>
    <w:p>
      <w:pPr>
        <w:pStyle w:val="CodeBlock"/>
      </w:pPr>
      <w:r>
        <w:rPr>
          <w:rFonts w:ascii="Consolas" w:hAnsi="Consolas"/>
          <w:sz w:val="17"/>
        </w:rPr>
        <w:t>gradio</w:t>
      </w:r>
      <w:r/>
    </w:p>
    <w:p>
      <w:r>
        <w:t>Para una app con imágenes se pueden agregar otras dependencias:</w:t>
      </w:r>
    </w:p>
    <w:p>
      <w:pPr>
        <w:pStyle w:val="CodeBlock"/>
      </w:pPr>
      <w:r>
        <w:rPr>
          <w:rFonts w:ascii="Consolas" w:hAnsi="Consolas"/>
          <w:sz w:val="17"/>
        </w:rPr>
        <w:t>gradio</w:t>
      </w:r>
      <w:r>
        <w:br/>
      </w:r>
      <w:r>
        <w:rPr>
          <w:rFonts w:ascii="Consolas" w:hAnsi="Consolas"/>
          <w:sz w:val="17"/>
        </w:rPr>
        <w:t>numpy</w:t>
      </w:r>
      <w:r>
        <w:br/>
      </w:r>
      <w:r>
        <w:rPr>
          <w:rFonts w:ascii="Consolas" w:hAnsi="Consolas"/>
          <w:sz w:val="17"/>
        </w:rPr>
        <w:t>pillow</w:t>
      </w:r>
      <w:r>
        <w:br/>
      </w:r>
      <w:r>
        <w:rPr>
          <w:rFonts w:ascii="Consolas" w:hAnsi="Consolas"/>
          <w:sz w:val="17"/>
        </w:rPr>
        <w:t>opencv-python-headless</w:t>
      </w:r>
      <w:r/>
    </w:p>
    <w:p>
      <w:pPr>
        <w:pStyle w:val="Heading2"/>
      </w:pPr>
      <w:r>
        <w:t>4.4. app.py básico con Gradio</w:t>
      </w:r>
    </w:p>
    <w:p>
      <w:pPr>
        <w:pStyle w:val="CodeBlock"/>
      </w:pPr>
      <w:r>
        <w:rPr>
          <w:rFonts w:ascii="Consolas" w:hAnsi="Consolas"/>
          <w:sz w:val="17"/>
        </w:rPr>
        <w:t>import gradio as gr</w:t>
      </w:r>
      <w:r>
        <w:br/>
      </w:r>
      <w:r>
        <w:rPr>
          <w:rFonts w:ascii="Consolas" w:hAnsi="Consolas"/>
          <w:sz w:val="17"/>
        </w:rPr>
      </w:r>
      <w:r>
        <w:br/>
      </w:r>
      <w:r>
        <w:rPr>
          <w:rFonts w:ascii="Consolas" w:hAnsi="Consolas"/>
          <w:sz w:val="17"/>
        </w:rPr>
      </w:r>
      <w:r>
        <w:br/>
      </w:r>
      <w:r>
        <w:rPr>
          <w:rFonts w:ascii="Consolas" w:hAnsi="Consolas"/>
          <w:sz w:val="17"/>
        </w:rPr>
        <w:t>def saludar(nombre):</w:t>
      </w:r>
      <w:r>
        <w:br/>
      </w:r>
      <w:r>
        <w:rPr>
          <w:rFonts w:ascii="Consolas" w:hAnsi="Consolas"/>
          <w:sz w:val="17"/>
        </w:rPr>
        <w:t xml:space="preserve">    return f"Hola, {nombre}. Esta app corre con Gradio + Docker en Hugging Face Spaces."</w:t>
      </w:r>
      <w:r>
        <w:br/>
      </w:r>
      <w:r>
        <w:rPr>
          <w:rFonts w:ascii="Consolas" w:hAnsi="Consolas"/>
          <w:sz w:val="17"/>
        </w:rPr>
      </w:r>
      <w:r>
        <w:br/>
      </w:r>
      <w:r>
        <w:rPr>
          <w:rFonts w:ascii="Consolas" w:hAnsi="Consolas"/>
          <w:sz w:val="17"/>
        </w:rPr>
      </w:r>
      <w:r>
        <w:br/>
      </w:r>
      <w:r>
        <w:rPr>
          <w:rFonts w:ascii="Consolas" w:hAnsi="Consolas"/>
          <w:sz w:val="17"/>
        </w:rPr>
        <w:t>demo = gr.Interface(</w:t>
      </w:r>
      <w:r>
        <w:br/>
      </w:r>
      <w:r>
        <w:rPr>
          <w:rFonts w:ascii="Consolas" w:hAnsi="Consolas"/>
          <w:sz w:val="17"/>
        </w:rPr>
        <w:t xml:space="preserve">    fn=saludar,</w:t>
      </w:r>
      <w:r>
        <w:br/>
      </w:r>
      <w:r>
        <w:rPr>
          <w:rFonts w:ascii="Consolas" w:hAnsi="Consolas"/>
          <w:sz w:val="17"/>
        </w:rPr>
        <w:t xml:space="preserve">    inputs=gr.Textbox(label="Nombre"),</w:t>
      </w:r>
      <w:r>
        <w:br/>
      </w:r>
      <w:r>
        <w:rPr>
          <w:rFonts w:ascii="Consolas" w:hAnsi="Consolas"/>
          <w:sz w:val="17"/>
        </w:rPr>
        <w:t xml:space="preserve">    outputs=gr.Textbox(label="Respuesta"),</w:t>
      </w:r>
      <w:r>
        <w:br/>
      </w:r>
      <w:r>
        <w:rPr>
          <w:rFonts w:ascii="Consolas" w:hAnsi="Consolas"/>
          <w:sz w:val="17"/>
        </w:rPr>
        <w:t xml:space="preserve">    title="Demo Gradio con Docker"</w:t>
      </w:r>
      <w:r>
        <w:br/>
      </w:r>
      <w:r>
        <w:rPr>
          <w:rFonts w:ascii="Consolas" w:hAnsi="Consolas"/>
          <w:sz w:val="17"/>
        </w:rPr>
        <w:t>)</w:t>
      </w:r>
      <w:r>
        <w:br/>
      </w:r>
      <w:r>
        <w:rPr>
          <w:rFonts w:ascii="Consolas" w:hAnsi="Consolas"/>
          <w:sz w:val="17"/>
        </w:rPr>
      </w:r>
      <w:r>
        <w:br/>
      </w:r>
      <w:r>
        <w:rPr>
          <w:rFonts w:ascii="Consolas" w:hAnsi="Consolas"/>
          <w:sz w:val="17"/>
        </w:rPr>
      </w:r>
      <w:r>
        <w:br/>
      </w:r>
      <w:r>
        <w:rPr>
          <w:rFonts w:ascii="Consolas" w:hAnsi="Consolas"/>
          <w:sz w:val="17"/>
        </w:rPr>
        <w:t>demo.launch(</w:t>
      </w:r>
      <w:r>
        <w:br/>
      </w:r>
      <w:r>
        <w:rPr>
          <w:rFonts w:ascii="Consolas" w:hAnsi="Consolas"/>
          <w:sz w:val="17"/>
        </w:rPr>
        <w:t xml:space="preserve">    server_name="0.0.0.0",</w:t>
      </w:r>
      <w:r>
        <w:br/>
      </w:r>
      <w:r>
        <w:rPr>
          <w:rFonts w:ascii="Consolas" w:hAnsi="Consolas"/>
          <w:sz w:val="17"/>
        </w:rPr>
        <w:t xml:space="preserve">    server_port=7860</w:t>
      </w:r>
      <w:r>
        <w:br/>
      </w:r>
      <w:r>
        <w:rPr>
          <w:rFonts w:ascii="Consolas" w:hAnsi="Consolas"/>
          <w:sz w:val="17"/>
        </w:rPr>
        <w:t>)</w:t>
      </w:r>
      <w:r/>
    </w:p>
    <w:p>
      <w:r>
        <w:t>El valor server_name="0.0.0.0" permite exponer la aplicación desde dentro del contenedor. No conviene usar solamente localhost o 127.0.0.1.</w:t>
      </w:r>
    </w:p>
    <w:p>
      <w:pPr>
        <w:pStyle w:val="Heading2"/>
      </w:pPr>
      <w:r>
        <w:t>4.5. Dockerfile para Gradio</w:t>
      </w:r>
    </w:p>
    <w:p>
      <w:pPr>
        <w:pStyle w:val="CodeBlock"/>
      </w:pPr>
      <w:r>
        <w:rPr>
          <w:rFonts w:ascii="Consolas" w:hAnsi="Consolas"/>
          <w:sz w:val="17"/>
        </w:rPr>
        <w:t>FROM python:3.10-slim</w:t>
      </w:r>
      <w:r>
        <w:br/>
      </w:r>
      <w:r>
        <w:rPr>
          <w:rFonts w:ascii="Consolas" w:hAnsi="Consolas"/>
          <w:sz w:val="17"/>
        </w:rPr>
      </w:r>
      <w:r>
        <w:br/>
      </w:r>
      <w:r>
        <w:rPr>
          <w:rFonts w:ascii="Consolas" w:hAnsi="Consolas"/>
          <w:sz w:val="17"/>
        </w:rPr>
        <w:t>WORKDIR /app</w:t>
      </w:r>
      <w:r>
        <w:br/>
      </w:r>
      <w:r>
        <w:rPr>
          <w:rFonts w:ascii="Consolas" w:hAnsi="Consolas"/>
          <w:sz w:val="17"/>
        </w:rPr>
      </w:r>
      <w:r>
        <w:br/>
      </w:r>
      <w:r>
        <w:rPr>
          <w:rFonts w:ascii="Consolas" w:hAnsi="Consolas"/>
          <w:sz w:val="17"/>
        </w:rPr>
        <w:t>COPY requirements.txt .</w:t>
      </w:r>
      <w:r>
        <w:br/>
      </w:r>
      <w:r>
        <w:rPr>
          <w:rFonts w:ascii="Consolas" w:hAnsi="Consolas"/>
          <w:sz w:val="17"/>
        </w:rPr>
      </w:r>
      <w:r>
        <w:br/>
      </w:r>
      <w:r>
        <w:rPr>
          <w:rFonts w:ascii="Consolas" w:hAnsi="Consolas"/>
          <w:sz w:val="17"/>
        </w:rPr>
        <w:t>RUN pip install --no-cache-dir -r requirements.txt</w:t>
      </w:r>
      <w:r>
        <w:br/>
      </w:r>
      <w:r>
        <w:rPr>
          <w:rFonts w:ascii="Consolas" w:hAnsi="Consolas"/>
          <w:sz w:val="17"/>
        </w:rPr>
      </w:r>
      <w:r>
        <w:br/>
      </w:r>
      <w:r>
        <w:rPr>
          <w:rFonts w:ascii="Consolas" w:hAnsi="Consolas"/>
          <w:sz w:val="17"/>
        </w:rPr>
        <w:t>COPY . .</w:t>
      </w:r>
      <w:r>
        <w:br/>
      </w:r>
      <w:r>
        <w:rPr>
          <w:rFonts w:ascii="Consolas" w:hAnsi="Consolas"/>
          <w:sz w:val="17"/>
        </w:rPr>
      </w:r>
      <w:r>
        <w:br/>
      </w:r>
      <w:r>
        <w:rPr>
          <w:rFonts w:ascii="Consolas" w:hAnsi="Consolas"/>
          <w:sz w:val="17"/>
        </w:rPr>
        <w:t>EXPOSE 7860</w:t>
      </w:r>
      <w:r>
        <w:br/>
      </w:r>
      <w:r>
        <w:rPr>
          <w:rFonts w:ascii="Consolas" w:hAnsi="Consolas"/>
          <w:sz w:val="17"/>
        </w:rPr>
      </w:r>
      <w:r>
        <w:br/>
      </w:r>
      <w:r>
        <w:rPr>
          <w:rFonts w:ascii="Consolas" w:hAnsi="Consolas"/>
          <w:sz w:val="17"/>
        </w:rPr>
        <w:t>CMD ["python", "app.py"]</w:t>
      </w:r>
      <w:r/>
    </w:p>
    <w:p>
      <w:pPr>
        <w:pStyle w:val="Heading2"/>
      </w:pPr>
      <w:r>
        <w:t>4.6. Checklist Gradio</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rFonts w:ascii="Arial" w:hAnsi="Arial"/>
                <w:b/>
                <w:sz w:val="18"/>
              </w:rPr>
              <w:t>Lugar</w:t>
            </w:r>
          </w:p>
        </w:tc>
        <w:tc>
          <w:tcPr>
            <w:tcW w:type="dxa" w:w="7200"/>
            <w:vAlign w:val="top"/>
            <w:shd w:fill="D9EAF7"/>
          </w:tcPr>
          <w:p>
            <w:r/>
            <w:r>
              <w:rPr>
                <w:rFonts w:ascii="Arial" w:hAnsi="Arial"/>
                <w:b/>
                <w:sz w:val="18"/>
              </w:rPr>
              <w:t>Debe tener</w:t>
            </w:r>
          </w:p>
        </w:tc>
      </w:tr>
      <w:tr>
        <w:tc>
          <w:tcPr>
            <w:tcW w:type="dxa" w:w="2880"/>
            <w:vAlign w:val="top"/>
          </w:tcPr>
          <w:p>
            <w:r/>
            <w:r>
              <w:rPr>
                <w:rFonts w:ascii="Arial" w:hAnsi="Arial"/>
                <w:b w:val="0"/>
                <w:sz w:val="18"/>
              </w:rPr>
              <w:t>README.md</w:t>
            </w:r>
          </w:p>
        </w:tc>
        <w:tc>
          <w:tcPr>
            <w:tcW w:type="dxa" w:w="7200"/>
            <w:vAlign w:val="top"/>
          </w:tcPr>
          <w:p>
            <w:r/>
            <w:r>
              <w:rPr>
                <w:rFonts w:ascii="Arial" w:hAnsi="Arial"/>
                <w:b w:val="0"/>
                <w:sz w:val="18"/>
              </w:rPr>
              <w:t>sdk: docker</w:t>
            </w:r>
          </w:p>
        </w:tc>
      </w:tr>
      <w:tr>
        <w:tc>
          <w:tcPr>
            <w:tcW w:type="dxa" w:w="2880"/>
            <w:vAlign w:val="top"/>
          </w:tcPr>
          <w:p>
            <w:r/>
            <w:r>
              <w:rPr>
                <w:rFonts w:ascii="Arial" w:hAnsi="Arial"/>
                <w:b w:val="0"/>
                <w:sz w:val="18"/>
              </w:rPr>
              <w:t>README.md</w:t>
            </w:r>
          </w:p>
        </w:tc>
        <w:tc>
          <w:tcPr>
            <w:tcW w:type="dxa" w:w="7200"/>
            <w:vAlign w:val="top"/>
          </w:tcPr>
          <w:p>
            <w:r/>
            <w:r>
              <w:rPr>
                <w:rFonts w:ascii="Arial" w:hAnsi="Arial"/>
                <w:b w:val="0"/>
                <w:sz w:val="18"/>
              </w:rPr>
              <w:t>app_port: 7860</w:t>
            </w:r>
          </w:p>
        </w:tc>
      </w:tr>
      <w:tr>
        <w:tc>
          <w:tcPr>
            <w:tcW w:type="dxa" w:w="2880"/>
            <w:vAlign w:val="top"/>
          </w:tcPr>
          <w:p>
            <w:r/>
            <w:r>
              <w:rPr>
                <w:rFonts w:ascii="Arial" w:hAnsi="Arial"/>
                <w:b w:val="0"/>
                <w:sz w:val="18"/>
              </w:rPr>
              <w:t>Dockerfile</w:t>
            </w:r>
          </w:p>
        </w:tc>
        <w:tc>
          <w:tcPr>
            <w:tcW w:type="dxa" w:w="7200"/>
            <w:vAlign w:val="top"/>
          </w:tcPr>
          <w:p>
            <w:r/>
            <w:r>
              <w:rPr>
                <w:rFonts w:ascii="Arial" w:hAnsi="Arial"/>
                <w:b w:val="0"/>
                <w:sz w:val="18"/>
              </w:rPr>
              <w:t>EXPOSE 7860</w:t>
            </w:r>
          </w:p>
        </w:tc>
      </w:tr>
      <w:tr>
        <w:tc>
          <w:tcPr>
            <w:tcW w:type="dxa" w:w="2880"/>
            <w:vAlign w:val="top"/>
          </w:tcPr>
          <w:p>
            <w:r/>
            <w:r>
              <w:rPr>
                <w:rFonts w:ascii="Arial" w:hAnsi="Arial"/>
                <w:b w:val="0"/>
                <w:sz w:val="18"/>
              </w:rPr>
              <w:t>app.py</w:t>
            </w:r>
          </w:p>
        </w:tc>
        <w:tc>
          <w:tcPr>
            <w:tcW w:type="dxa" w:w="7200"/>
            <w:vAlign w:val="top"/>
          </w:tcPr>
          <w:p>
            <w:r/>
            <w:r>
              <w:rPr>
                <w:rFonts w:ascii="Arial" w:hAnsi="Arial"/>
                <w:b w:val="0"/>
                <w:sz w:val="18"/>
              </w:rPr>
              <w:t>server_name="0.0.0.0"</w:t>
            </w:r>
          </w:p>
        </w:tc>
      </w:tr>
      <w:tr>
        <w:tc>
          <w:tcPr>
            <w:tcW w:type="dxa" w:w="2880"/>
            <w:vAlign w:val="top"/>
          </w:tcPr>
          <w:p>
            <w:r/>
            <w:r>
              <w:rPr>
                <w:rFonts w:ascii="Arial" w:hAnsi="Arial"/>
                <w:b w:val="0"/>
                <w:sz w:val="18"/>
              </w:rPr>
              <w:t>app.py</w:t>
            </w:r>
          </w:p>
        </w:tc>
        <w:tc>
          <w:tcPr>
            <w:tcW w:type="dxa" w:w="7200"/>
            <w:vAlign w:val="top"/>
          </w:tcPr>
          <w:p>
            <w:r/>
            <w:r>
              <w:rPr>
                <w:rFonts w:ascii="Arial" w:hAnsi="Arial"/>
                <w:b w:val="0"/>
                <w:sz w:val="18"/>
              </w:rPr>
              <w:t>server_port=7860</w:t>
            </w:r>
          </w:p>
        </w:tc>
      </w:tr>
    </w:tbl>
    <w:p/>
    <w:p>
      <w:pPr>
        <w:pStyle w:val="Heading1"/>
      </w:pPr>
      <w:r>
        <w:t>5. Tutorial: Streamlit con Docker</w:t>
      </w:r>
    </w:p>
    <w:p>
      <w:r>
        <w:t>Streamlit suele correr en el puerto 8501. En Hugging Face Spaces, para Streamlit conviene usar Docker y declarar ese puerto en el README.md.</w:t>
      </w:r>
    </w:p>
    <w:p>
      <w:pPr>
        <w:pStyle w:val="Heading2"/>
      </w:pPr>
      <w:r>
        <w:t>5.1. Archivos necesarios</w:t>
      </w:r>
    </w:p>
    <w:p>
      <w:pPr>
        <w:pStyle w:val="CodeBlock"/>
      </w:pPr>
      <w:r>
        <w:rPr>
          <w:rFonts w:ascii="Consolas" w:hAnsi="Consolas"/>
          <w:sz w:val="17"/>
        </w:rPr>
        <w:t>mi-space-streamlit-docker/</w:t>
      </w:r>
      <w:r>
        <w:br/>
      </w:r>
      <w:r>
        <w:rPr>
          <w:rFonts w:ascii="Consolas" w:hAnsi="Consolas"/>
          <w:sz w:val="17"/>
        </w:rPr>
        <w:t>|</w:t>
      </w:r>
      <w:r>
        <w:br/>
      </w:r>
      <w:r>
        <w:rPr>
          <w:rFonts w:ascii="Consolas" w:hAnsi="Consolas"/>
          <w:sz w:val="17"/>
        </w:rPr>
        <w:t>|-- README.md</w:t>
      </w:r>
      <w:r>
        <w:br/>
      </w:r>
      <w:r>
        <w:rPr>
          <w:rFonts w:ascii="Consolas" w:hAnsi="Consolas"/>
          <w:sz w:val="17"/>
        </w:rPr>
        <w:t>|-- Dockerfile</w:t>
      </w:r>
      <w:r>
        <w:br/>
      </w:r>
      <w:r>
        <w:rPr>
          <w:rFonts w:ascii="Consolas" w:hAnsi="Consolas"/>
          <w:sz w:val="17"/>
        </w:rPr>
        <w:t>|-- requirements.txt</w:t>
      </w:r>
      <w:r>
        <w:br/>
      </w:r>
      <w:r>
        <w:rPr>
          <w:rFonts w:ascii="Consolas" w:hAnsi="Consolas"/>
          <w:sz w:val="17"/>
        </w:rPr>
        <w:t>`-- app.py</w:t>
      </w:r>
      <w:r/>
    </w:p>
    <w:p>
      <w:pPr>
        <w:pStyle w:val="Heading2"/>
      </w:pPr>
      <w:r>
        <w:t>5.2. README.md</w:t>
      </w:r>
    </w:p>
    <w:p>
      <w:pPr>
        <w:pStyle w:val="CodeBlock"/>
      </w:pPr>
      <w:r>
        <w:rPr>
          <w:rFonts w:ascii="Consolas" w:hAnsi="Consolas"/>
          <w:sz w:val="17"/>
        </w:rPr>
        <w:t>---</w:t>
      </w:r>
      <w:r>
        <w:br/>
      </w:r>
      <w:r>
        <w:rPr>
          <w:rFonts w:ascii="Consolas" w:hAnsi="Consolas"/>
          <w:sz w:val="17"/>
        </w:rPr>
        <w:t>title: Streamlit con Docker</w:t>
      </w:r>
      <w:r>
        <w:br/>
      </w:r>
      <w:r>
        <w:rPr>
          <w:rFonts w:ascii="Consolas" w:hAnsi="Consolas"/>
          <w:sz w:val="17"/>
        </w:rPr>
        <w:t>emoji: 🐳</w:t>
      </w:r>
      <w:r>
        <w:br/>
      </w:r>
      <w:r>
        <w:rPr>
          <w:rFonts w:ascii="Consolas" w:hAnsi="Consolas"/>
          <w:sz w:val="17"/>
        </w:rPr>
        <w:t>colorFrom: green</w:t>
      </w:r>
      <w:r>
        <w:br/>
      </w:r>
      <w:r>
        <w:rPr>
          <w:rFonts w:ascii="Consolas" w:hAnsi="Consolas"/>
          <w:sz w:val="17"/>
        </w:rPr>
        <w:t>colorTo: gray</w:t>
      </w:r>
      <w:r>
        <w:br/>
      </w:r>
      <w:r>
        <w:rPr>
          <w:rFonts w:ascii="Consolas" w:hAnsi="Consolas"/>
          <w:sz w:val="17"/>
        </w:rPr>
        <w:t>sdk: docker</w:t>
      </w:r>
      <w:r>
        <w:br/>
      </w:r>
      <w:r>
        <w:rPr>
          <w:rFonts w:ascii="Consolas" w:hAnsi="Consolas"/>
          <w:sz w:val="17"/>
        </w:rPr>
        <w:t>app_port: 8501</w:t>
      </w:r>
      <w:r>
        <w:br/>
      </w:r>
      <w:r>
        <w:rPr>
          <w:rFonts w:ascii="Consolas" w:hAnsi="Consolas"/>
          <w:sz w:val="17"/>
        </w:rPr>
        <w:t>---</w:t>
      </w:r>
      <w:r>
        <w:br/>
      </w:r>
      <w:r>
        <w:rPr>
          <w:rFonts w:ascii="Consolas" w:hAnsi="Consolas"/>
          <w:sz w:val="17"/>
        </w:rPr>
      </w:r>
      <w:r>
        <w:br/>
      </w:r>
      <w:r>
        <w:rPr>
          <w:rFonts w:ascii="Consolas" w:hAnsi="Consolas"/>
          <w:sz w:val="17"/>
        </w:rPr>
        <w:t># Streamlit con Docker en Hugging Face Spaces</w:t>
      </w:r>
      <w:r>
        <w:br/>
      </w:r>
      <w:r>
        <w:rPr>
          <w:rFonts w:ascii="Consolas" w:hAnsi="Consolas"/>
          <w:sz w:val="17"/>
        </w:rPr>
      </w:r>
      <w:r>
        <w:br/>
      </w:r>
      <w:r>
        <w:rPr>
          <w:rFonts w:ascii="Consolas" w:hAnsi="Consolas"/>
          <w:sz w:val="17"/>
        </w:rPr>
        <w:t>Aplicación básica de Streamlit ejecutada en un Docker Space.</w:t>
      </w:r>
      <w:r/>
    </w:p>
    <w:p>
      <w:pPr>
        <w:pStyle w:val="Heading2"/>
      </w:pPr>
      <w:r>
        <w:t>5.3. requirements.txt</w:t>
      </w:r>
    </w:p>
    <w:p>
      <w:pPr>
        <w:pStyle w:val="CodeBlock"/>
      </w:pPr>
      <w:r>
        <w:rPr>
          <w:rFonts w:ascii="Consolas" w:hAnsi="Consolas"/>
          <w:sz w:val="17"/>
        </w:rPr>
        <w:t>streamlit</w:t>
      </w:r>
      <w:r/>
    </w:p>
    <w:p>
      <w:r>
        <w:t>Para una app con imágenes:</w:t>
      </w:r>
    </w:p>
    <w:p>
      <w:pPr>
        <w:pStyle w:val="CodeBlock"/>
      </w:pPr>
      <w:r>
        <w:rPr>
          <w:rFonts w:ascii="Consolas" w:hAnsi="Consolas"/>
          <w:sz w:val="17"/>
        </w:rPr>
        <w:t>streamlit</w:t>
      </w:r>
      <w:r>
        <w:br/>
      </w:r>
      <w:r>
        <w:rPr>
          <w:rFonts w:ascii="Consolas" w:hAnsi="Consolas"/>
          <w:sz w:val="17"/>
        </w:rPr>
        <w:t>numpy</w:t>
      </w:r>
      <w:r>
        <w:br/>
      </w:r>
      <w:r>
        <w:rPr>
          <w:rFonts w:ascii="Consolas" w:hAnsi="Consolas"/>
          <w:sz w:val="17"/>
        </w:rPr>
        <w:t>pillow</w:t>
      </w:r>
      <w:r>
        <w:br/>
      </w:r>
      <w:r>
        <w:rPr>
          <w:rFonts w:ascii="Consolas" w:hAnsi="Consolas"/>
          <w:sz w:val="17"/>
        </w:rPr>
        <w:t>opencv-python-headless</w:t>
      </w:r>
      <w:r/>
    </w:p>
    <w:p>
      <w:pPr>
        <w:pStyle w:val="Heading2"/>
      </w:pPr>
      <w:r>
        <w:t>5.4. app.py básico con Streamlit</w:t>
      </w:r>
    </w:p>
    <w:p>
      <w:pPr>
        <w:pStyle w:val="CodeBlock"/>
      </w:pPr>
      <w:r>
        <w:rPr>
          <w:rFonts w:ascii="Consolas" w:hAnsi="Consolas"/>
          <w:sz w:val="17"/>
        </w:rPr>
        <w:t>import streamlit as st</w:t>
      </w:r>
      <w:r>
        <w:br/>
      </w:r>
      <w:r>
        <w:rPr>
          <w:rFonts w:ascii="Consolas" w:hAnsi="Consolas"/>
          <w:sz w:val="17"/>
        </w:rPr>
      </w:r>
      <w:r>
        <w:br/>
      </w:r>
      <w:r>
        <w:rPr>
          <w:rFonts w:ascii="Consolas" w:hAnsi="Consolas"/>
          <w:sz w:val="17"/>
        </w:rPr>
      </w:r>
      <w:r>
        <w:br/>
      </w:r>
      <w:r>
        <w:rPr>
          <w:rFonts w:ascii="Consolas" w:hAnsi="Consolas"/>
          <w:sz w:val="17"/>
        </w:rPr>
        <w:t>st.title("Demo Streamlit con Docker")</w:t>
      </w:r>
      <w:r>
        <w:br/>
      </w:r>
      <w:r>
        <w:rPr>
          <w:rFonts w:ascii="Consolas" w:hAnsi="Consolas"/>
          <w:sz w:val="17"/>
        </w:rPr>
      </w:r>
      <w:r>
        <w:br/>
      </w:r>
      <w:r>
        <w:rPr>
          <w:rFonts w:ascii="Consolas" w:hAnsi="Consolas"/>
          <w:sz w:val="17"/>
        </w:rPr>
        <w:t>nombre = st.text_input("Escribí tu nombre")</w:t>
      </w:r>
      <w:r>
        <w:br/>
      </w:r>
      <w:r>
        <w:rPr>
          <w:rFonts w:ascii="Consolas" w:hAnsi="Consolas"/>
          <w:sz w:val="17"/>
        </w:rPr>
      </w:r>
      <w:r>
        <w:br/>
      </w:r>
      <w:r>
        <w:rPr>
          <w:rFonts w:ascii="Consolas" w:hAnsi="Consolas"/>
          <w:sz w:val="17"/>
        </w:rPr>
        <w:t>if nombre:</w:t>
      </w:r>
      <w:r>
        <w:br/>
      </w:r>
      <w:r>
        <w:rPr>
          <w:rFonts w:ascii="Consolas" w:hAnsi="Consolas"/>
          <w:sz w:val="17"/>
        </w:rPr>
        <w:t xml:space="preserve">    st.write(f"Hola, {nombre}. Esta app corre con Streamlit + Docker en Hugging Face Spaces.")</w:t>
      </w:r>
      <w:r>
        <w:br/>
      </w:r>
      <w:r>
        <w:rPr>
          <w:rFonts w:ascii="Consolas" w:hAnsi="Consolas"/>
          <w:sz w:val="17"/>
        </w:rPr>
        <w:t>else:</w:t>
      </w:r>
      <w:r>
        <w:br/>
      </w:r>
      <w:r>
        <w:rPr>
          <w:rFonts w:ascii="Consolas" w:hAnsi="Consolas"/>
          <w:sz w:val="17"/>
        </w:rPr>
        <w:t xml:space="preserve">    st.write("Ingresá un nombre para probar la app.")</w:t>
      </w:r>
      <w:r/>
    </w:p>
    <w:p>
      <w:pPr>
        <w:pStyle w:val="Heading2"/>
      </w:pPr>
      <w:r>
        <w:t>5.5. Dockerfile para Streamlit</w:t>
      </w:r>
    </w:p>
    <w:p>
      <w:pPr>
        <w:pStyle w:val="CodeBlock"/>
      </w:pPr>
      <w:r>
        <w:rPr>
          <w:rFonts w:ascii="Consolas" w:hAnsi="Consolas"/>
          <w:sz w:val="17"/>
        </w:rPr>
        <w:t>FROM python:3.10-slim</w:t>
      </w:r>
      <w:r>
        <w:br/>
      </w:r>
      <w:r>
        <w:rPr>
          <w:rFonts w:ascii="Consolas" w:hAnsi="Consolas"/>
          <w:sz w:val="17"/>
        </w:rPr>
      </w:r>
      <w:r>
        <w:br/>
      </w:r>
      <w:r>
        <w:rPr>
          <w:rFonts w:ascii="Consolas" w:hAnsi="Consolas"/>
          <w:sz w:val="17"/>
        </w:rPr>
        <w:t>WORKDIR /app</w:t>
      </w:r>
      <w:r>
        <w:br/>
      </w:r>
      <w:r>
        <w:rPr>
          <w:rFonts w:ascii="Consolas" w:hAnsi="Consolas"/>
          <w:sz w:val="17"/>
        </w:rPr>
      </w:r>
      <w:r>
        <w:br/>
      </w:r>
      <w:r>
        <w:rPr>
          <w:rFonts w:ascii="Consolas" w:hAnsi="Consolas"/>
          <w:sz w:val="17"/>
        </w:rPr>
        <w:t>COPY requirements.txt .</w:t>
      </w:r>
      <w:r>
        <w:br/>
      </w:r>
      <w:r>
        <w:rPr>
          <w:rFonts w:ascii="Consolas" w:hAnsi="Consolas"/>
          <w:sz w:val="17"/>
        </w:rPr>
      </w:r>
      <w:r>
        <w:br/>
      </w:r>
      <w:r>
        <w:rPr>
          <w:rFonts w:ascii="Consolas" w:hAnsi="Consolas"/>
          <w:sz w:val="17"/>
        </w:rPr>
        <w:t>RUN pip install --no-cache-dir -r requirements.txt</w:t>
      </w:r>
      <w:r>
        <w:br/>
      </w:r>
      <w:r>
        <w:rPr>
          <w:rFonts w:ascii="Consolas" w:hAnsi="Consolas"/>
          <w:sz w:val="17"/>
        </w:rPr>
      </w:r>
      <w:r>
        <w:br/>
      </w:r>
      <w:r>
        <w:rPr>
          <w:rFonts w:ascii="Consolas" w:hAnsi="Consolas"/>
          <w:sz w:val="17"/>
        </w:rPr>
        <w:t>COPY . .</w:t>
      </w:r>
      <w:r>
        <w:br/>
      </w:r>
      <w:r>
        <w:rPr>
          <w:rFonts w:ascii="Consolas" w:hAnsi="Consolas"/>
          <w:sz w:val="17"/>
        </w:rPr>
      </w:r>
      <w:r>
        <w:br/>
      </w:r>
      <w:r>
        <w:rPr>
          <w:rFonts w:ascii="Consolas" w:hAnsi="Consolas"/>
          <w:sz w:val="17"/>
        </w:rPr>
        <w:t>EXPOSE 8501</w:t>
      </w:r>
      <w:r>
        <w:br/>
      </w:r>
      <w:r>
        <w:rPr>
          <w:rFonts w:ascii="Consolas" w:hAnsi="Consolas"/>
          <w:sz w:val="17"/>
        </w:rPr>
      </w:r>
      <w:r>
        <w:br/>
      </w:r>
      <w:r>
        <w:rPr>
          <w:rFonts w:ascii="Consolas" w:hAnsi="Consolas"/>
          <w:sz w:val="17"/>
        </w:rPr>
        <w:t>CMD ["streamlit", "run", "app.py", "--server.port=8501", "--server.address=0.0.0.0"]</w:t>
      </w:r>
      <w:r/>
    </w:p>
    <w:p>
      <w:pPr>
        <w:pStyle w:val="Heading2"/>
      </w:pPr>
      <w:r>
        <w:t>5.6. Checklist Streamlit</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rFonts w:ascii="Arial" w:hAnsi="Arial"/>
                <w:b/>
                <w:sz w:val="18"/>
              </w:rPr>
              <w:t>Lugar</w:t>
            </w:r>
          </w:p>
        </w:tc>
        <w:tc>
          <w:tcPr>
            <w:tcW w:type="dxa" w:w="7200"/>
            <w:vAlign w:val="top"/>
            <w:shd w:fill="D9EAF7"/>
          </w:tcPr>
          <w:p>
            <w:r/>
            <w:r>
              <w:rPr>
                <w:rFonts w:ascii="Arial" w:hAnsi="Arial"/>
                <w:b/>
                <w:sz w:val="18"/>
              </w:rPr>
              <w:t>Debe tener</w:t>
            </w:r>
          </w:p>
        </w:tc>
      </w:tr>
      <w:tr>
        <w:tc>
          <w:tcPr>
            <w:tcW w:type="dxa" w:w="2880"/>
            <w:vAlign w:val="top"/>
          </w:tcPr>
          <w:p>
            <w:r/>
            <w:r>
              <w:rPr>
                <w:rFonts w:ascii="Arial" w:hAnsi="Arial"/>
                <w:b w:val="0"/>
                <w:sz w:val="18"/>
              </w:rPr>
              <w:t>README.md</w:t>
            </w:r>
          </w:p>
        </w:tc>
        <w:tc>
          <w:tcPr>
            <w:tcW w:type="dxa" w:w="7200"/>
            <w:vAlign w:val="top"/>
          </w:tcPr>
          <w:p>
            <w:r/>
            <w:r>
              <w:rPr>
                <w:rFonts w:ascii="Arial" w:hAnsi="Arial"/>
                <w:b w:val="0"/>
                <w:sz w:val="18"/>
              </w:rPr>
              <w:t>sdk: docker</w:t>
            </w:r>
          </w:p>
        </w:tc>
      </w:tr>
      <w:tr>
        <w:tc>
          <w:tcPr>
            <w:tcW w:type="dxa" w:w="2880"/>
            <w:vAlign w:val="top"/>
          </w:tcPr>
          <w:p>
            <w:r/>
            <w:r>
              <w:rPr>
                <w:rFonts w:ascii="Arial" w:hAnsi="Arial"/>
                <w:b w:val="0"/>
                <w:sz w:val="18"/>
              </w:rPr>
              <w:t>README.md</w:t>
            </w:r>
          </w:p>
        </w:tc>
        <w:tc>
          <w:tcPr>
            <w:tcW w:type="dxa" w:w="7200"/>
            <w:vAlign w:val="top"/>
          </w:tcPr>
          <w:p>
            <w:r/>
            <w:r>
              <w:rPr>
                <w:rFonts w:ascii="Arial" w:hAnsi="Arial"/>
                <w:b w:val="0"/>
                <w:sz w:val="18"/>
              </w:rPr>
              <w:t>app_port: 8501</w:t>
            </w:r>
          </w:p>
        </w:tc>
      </w:tr>
      <w:tr>
        <w:tc>
          <w:tcPr>
            <w:tcW w:type="dxa" w:w="2880"/>
            <w:vAlign w:val="top"/>
          </w:tcPr>
          <w:p>
            <w:r/>
            <w:r>
              <w:rPr>
                <w:rFonts w:ascii="Arial" w:hAnsi="Arial"/>
                <w:b w:val="0"/>
                <w:sz w:val="18"/>
              </w:rPr>
              <w:t>Dockerfile</w:t>
            </w:r>
          </w:p>
        </w:tc>
        <w:tc>
          <w:tcPr>
            <w:tcW w:type="dxa" w:w="7200"/>
            <w:vAlign w:val="top"/>
          </w:tcPr>
          <w:p>
            <w:r/>
            <w:r>
              <w:rPr>
                <w:rFonts w:ascii="Arial" w:hAnsi="Arial"/>
                <w:b w:val="0"/>
                <w:sz w:val="18"/>
              </w:rPr>
              <w:t>EXPOSE 8501</w:t>
            </w:r>
          </w:p>
        </w:tc>
      </w:tr>
      <w:tr>
        <w:tc>
          <w:tcPr>
            <w:tcW w:type="dxa" w:w="2880"/>
            <w:vAlign w:val="top"/>
          </w:tcPr>
          <w:p>
            <w:r/>
            <w:r>
              <w:rPr>
                <w:rFonts w:ascii="Arial" w:hAnsi="Arial"/>
                <w:b w:val="0"/>
                <w:sz w:val="18"/>
              </w:rPr>
              <w:t>Dockerfile / CMD</w:t>
            </w:r>
          </w:p>
        </w:tc>
        <w:tc>
          <w:tcPr>
            <w:tcW w:type="dxa" w:w="7200"/>
            <w:vAlign w:val="top"/>
          </w:tcPr>
          <w:p>
            <w:r/>
            <w:r>
              <w:rPr>
                <w:rFonts w:ascii="Arial" w:hAnsi="Arial"/>
                <w:b w:val="0"/>
                <w:sz w:val="18"/>
              </w:rPr>
              <w:t>--server.port=8501</w:t>
            </w:r>
          </w:p>
        </w:tc>
      </w:tr>
      <w:tr>
        <w:tc>
          <w:tcPr>
            <w:tcW w:type="dxa" w:w="2880"/>
            <w:vAlign w:val="top"/>
          </w:tcPr>
          <w:p>
            <w:r/>
            <w:r>
              <w:rPr>
                <w:rFonts w:ascii="Arial" w:hAnsi="Arial"/>
                <w:b w:val="0"/>
                <w:sz w:val="18"/>
              </w:rPr>
              <w:t>Dockerfile / CMD</w:t>
            </w:r>
          </w:p>
        </w:tc>
        <w:tc>
          <w:tcPr>
            <w:tcW w:type="dxa" w:w="7200"/>
            <w:vAlign w:val="top"/>
          </w:tcPr>
          <w:p>
            <w:r/>
            <w:r>
              <w:rPr>
                <w:rFonts w:ascii="Arial" w:hAnsi="Arial"/>
                <w:b w:val="0"/>
                <w:sz w:val="18"/>
              </w:rPr>
              <w:t>--server.address=0.0.0.0</w:t>
            </w:r>
          </w:p>
        </w:tc>
      </w:tr>
    </w:tbl>
    <w:p/>
    <w:p>
      <w:pPr>
        <w:pStyle w:val="Heading1"/>
      </w:pPr>
      <w:r>
        <w:t>6. Cómo subir el proyecto a Hugging Face Spaces</w:t>
      </w:r>
    </w:p>
    <w:p>
      <w:pPr>
        <w:pStyle w:val="Heading2"/>
      </w:pPr>
      <w:r>
        <w:t>6.1. Desde la web</w:t>
      </w:r>
    </w:p>
    <w:p>
      <w:pPr>
        <w:pStyle w:val="ListNumber"/>
      </w:pPr>
      <w:r>
        <w:t>Crear un nuevo Space en Hugging Face.</w:t>
      </w:r>
    </w:p>
    <w:p>
      <w:pPr>
        <w:pStyle w:val="ListNumber"/>
      </w:pPr>
      <w:r>
        <w:t>Elegir Docker como SDK.</w:t>
      </w:r>
    </w:p>
    <w:p>
      <w:pPr>
        <w:pStyle w:val="ListNumber"/>
      </w:pPr>
      <w:r>
        <w:t>Subir README.md, Dockerfile, requirements.txt y app.py.</w:t>
      </w:r>
    </w:p>
    <w:p>
      <w:pPr>
        <w:pStyle w:val="ListNumber"/>
      </w:pPr>
      <w:r>
        <w:t>Esperar la construcción del Space.</w:t>
      </w:r>
    </w:p>
    <w:p>
      <w:pPr>
        <w:pStyle w:val="ListNumber"/>
      </w:pPr>
      <w:r>
        <w:t>Revisar los logs si aparece un error.</w:t>
      </w:r>
    </w:p>
    <w:p>
      <w:pPr>
        <w:pStyle w:val="Heading2"/>
      </w:pPr>
      <w:r>
        <w:t>6.2. Desde la computadora local con Git</w:t>
      </w:r>
    </w:p>
    <w:p>
      <w:pPr>
        <w:pStyle w:val="CodeBlock"/>
      </w:pPr>
      <w:r>
        <w:rPr>
          <w:rFonts w:ascii="Consolas" w:hAnsi="Consolas"/>
          <w:sz w:val="17"/>
        </w:rPr>
        <w:t>git clone https://huggingface.co/spaces/USUARIO/NOMBRE_DEL_SPACE</w:t>
      </w:r>
      <w:r>
        <w:br/>
      </w:r>
      <w:r>
        <w:rPr>
          <w:rFonts w:ascii="Consolas" w:hAnsi="Consolas"/>
          <w:sz w:val="17"/>
        </w:rPr>
        <w:t>cd NOMBRE_DEL_SPACE</w:t>
      </w:r>
      <w:r/>
    </w:p>
    <w:p>
      <w:r>
        <w:t>Copiar dentro de esa carpeta los archivos del proyecto. Luego ejecutar:</w:t>
      </w:r>
    </w:p>
    <w:p>
      <w:pPr>
        <w:pStyle w:val="CodeBlock"/>
      </w:pPr>
      <w:r>
        <w:rPr>
          <w:rFonts w:ascii="Consolas" w:hAnsi="Consolas"/>
          <w:sz w:val="17"/>
        </w:rPr>
        <w:t>git add .</w:t>
      </w:r>
      <w:r>
        <w:br/>
      </w:r>
      <w:r>
        <w:rPr>
          <w:rFonts w:ascii="Consolas" w:hAnsi="Consolas"/>
          <w:sz w:val="17"/>
        </w:rPr>
        <w:t>git commit -m "Agregar app con Docker"</w:t>
      </w:r>
      <w:r>
        <w:br/>
      </w:r>
      <w:r>
        <w:rPr>
          <w:rFonts w:ascii="Consolas" w:hAnsi="Consolas"/>
          <w:sz w:val="17"/>
        </w:rPr>
        <w:t>git push</w:t>
      </w:r>
      <w:r/>
    </w:p>
    <w:p>
      <w:r>
        <w:t>Hugging Face detecta el cambio, reconstruye el contenedor y ejecuta la aplicación.</w:t>
      </w:r>
    </w:p>
    <w:p>
      <w:pPr>
        <w:pStyle w:val="Heading1"/>
      </w:pPr>
      <w:r>
        <w:t>7. Ejemplo con dependencias del sistema</w:t>
      </w:r>
    </w:p>
    <w:p>
      <w:r>
        <w:t>Si la app necesita paquetes de Linux, se instalan en el Dockerfile con apt-get. Esto puede servir para OpenCV, ffmpeg, procesamiento de imágenes, video u OCR.</w:t>
      </w:r>
    </w:p>
    <w:p>
      <w:pPr>
        <w:pStyle w:val="CodeBlock"/>
      </w:pPr>
      <w:r>
        <w:rPr>
          <w:rFonts w:ascii="Consolas" w:hAnsi="Consolas"/>
          <w:sz w:val="17"/>
        </w:rPr>
        <w:t>FROM python:3.10-slim</w:t>
      </w:r>
      <w:r>
        <w:br/>
      </w:r>
      <w:r>
        <w:rPr>
          <w:rFonts w:ascii="Consolas" w:hAnsi="Consolas"/>
          <w:sz w:val="17"/>
        </w:rPr>
      </w:r>
      <w:r>
        <w:br/>
      </w:r>
      <w:r>
        <w:rPr>
          <w:rFonts w:ascii="Consolas" w:hAnsi="Consolas"/>
          <w:sz w:val="17"/>
        </w:rPr>
        <w:t>WORKDIR /app</w:t>
      </w:r>
      <w:r>
        <w:br/>
      </w:r>
      <w:r>
        <w:rPr>
          <w:rFonts w:ascii="Consolas" w:hAnsi="Consolas"/>
          <w:sz w:val="17"/>
        </w:rPr>
      </w:r>
      <w:r>
        <w:br/>
      </w:r>
      <w:r>
        <w:rPr>
          <w:rFonts w:ascii="Consolas" w:hAnsi="Consolas"/>
          <w:sz w:val="17"/>
        </w:rPr>
        <w:t>RUN apt-get update &amp;&amp; apt-get install -y \</w:t>
      </w:r>
      <w:r>
        <w:br/>
      </w:r>
      <w:r>
        <w:rPr>
          <w:rFonts w:ascii="Consolas" w:hAnsi="Consolas"/>
          <w:sz w:val="17"/>
        </w:rPr>
        <w:t xml:space="preserve">    ffmpeg \</w:t>
      </w:r>
      <w:r>
        <w:br/>
      </w:r>
      <w:r>
        <w:rPr>
          <w:rFonts w:ascii="Consolas" w:hAnsi="Consolas"/>
          <w:sz w:val="17"/>
        </w:rPr>
        <w:t xml:space="preserve">    libgl1 \</w:t>
      </w:r>
      <w:r>
        <w:br/>
      </w:r>
      <w:r>
        <w:rPr>
          <w:rFonts w:ascii="Consolas" w:hAnsi="Consolas"/>
          <w:sz w:val="17"/>
        </w:rPr>
        <w:t xml:space="preserve">    libglib2.0-0 \</w:t>
      </w:r>
      <w:r>
        <w:br/>
      </w:r>
      <w:r>
        <w:rPr>
          <w:rFonts w:ascii="Consolas" w:hAnsi="Consolas"/>
          <w:sz w:val="17"/>
        </w:rPr>
        <w:t xml:space="preserve">    &amp;&amp; rm -rf /var/lib/apt/lists/*</w:t>
      </w:r>
      <w:r>
        <w:br/>
      </w:r>
      <w:r>
        <w:rPr>
          <w:rFonts w:ascii="Consolas" w:hAnsi="Consolas"/>
          <w:sz w:val="17"/>
        </w:rPr>
      </w:r>
      <w:r>
        <w:br/>
      </w:r>
      <w:r>
        <w:rPr>
          <w:rFonts w:ascii="Consolas" w:hAnsi="Consolas"/>
          <w:sz w:val="17"/>
        </w:rPr>
        <w:t>COPY requirements.txt .</w:t>
      </w:r>
      <w:r>
        <w:br/>
      </w:r>
      <w:r>
        <w:rPr>
          <w:rFonts w:ascii="Consolas" w:hAnsi="Consolas"/>
          <w:sz w:val="17"/>
        </w:rPr>
      </w:r>
      <w:r>
        <w:br/>
      </w:r>
      <w:r>
        <w:rPr>
          <w:rFonts w:ascii="Consolas" w:hAnsi="Consolas"/>
          <w:sz w:val="17"/>
        </w:rPr>
        <w:t>RUN pip install --no-cache-dir -r requirements.txt</w:t>
      </w:r>
      <w:r>
        <w:br/>
      </w:r>
      <w:r>
        <w:rPr>
          <w:rFonts w:ascii="Consolas" w:hAnsi="Consolas"/>
          <w:sz w:val="17"/>
        </w:rPr>
      </w:r>
      <w:r>
        <w:br/>
      </w:r>
      <w:r>
        <w:rPr>
          <w:rFonts w:ascii="Consolas" w:hAnsi="Consolas"/>
          <w:sz w:val="17"/>
        </w:rPr>
        <w:t>COPY . .</w:t>
      </w:r>
      <w:r>
        <w:br/>
      </w:r>
      <w:r>
        <w:rPr>
          <w:rFonts w:ascii="Consolas" w:hAnsi="Consolas"/>
          <w:sz w:val="17"/>
        </w:rPr>
      </w:r>
      <w:r>
        <w:br/>
      </w:r>
      <w:r>
        <w:rPr>
          <w:rFonts w:ascii="Consolas" w:hAnsi="Consolas"/>
          <w:sz w:val="17"/>
        </w:rPr>
        <w:t>EXPOSE 7860</w:t>
      </w:r>
      <w:r>
        <w:br/>
      </w:r>
      <w:r>
        <w:rPr>
          <w:rFonts w:ascii="Consolas" w:hAnsi="Consolas"/>
          <w:sz w:val="17"/>
        </w:rPr>
      </w:r>
      <w:r>
        <w:br/>
      </w:r>
      <w:r>
        <w:rPr>
          <w:rFonts w:ascii="Consolas" w:hAnsi="Consolas"/>
          <w:sz w:val="17"/>
        </w:rPr>
        <w:t>CMD ["python", "app.py"]</w:t>
      </w:r>
      <w:r/>
    </w:p>
    <w:p>
      <w:pPr>
        <w:pStyle w:val="Heading1"/>
      </w:pPr>
      <w:r>
        <w:t>8. Errores comunes</w:t>
      </w:r>
    </w:p>
    <w:tbl>
      <w:tblPr>
        <w:tblStyle w:val="TableGrid"/>
        <w:tblW w:type="auto" w:w="0"/>
        <w:jc w:val="center"/>
        <w:tblLook w:firstColumn="1" w:firstRow="1" w:lastColumn="0" w:lastRow="0" w:noHBand="0" w:noVBand="1" w:val="04A0"/>
      </w:tblPr>
      <w:tblGrid>
        <w:gridCol w:w="5040"/>
        <w:gridCol w:w="5040"/>
      </w:tblGrid>
      <w:tr>
        <w:tc>
          <w:tcPr>
            <w:tcW w:type="dxa" w:w="3744"/>
            <w:vAlign w:val="top"/>
            <w:shd w:fill="D9EAF7"/>
          </w:tcPr>
          <w:p>
            <w:r/>
            <w:r>
              <w:rPr>
                <w:rFonts w:ascii="Arial" w:hAnsi="Arial"/>
                <w:b/>
                <w:sz w:val="18"/>
              </w:rPr>
              <w:t>Problema</w:t>
            </w:r>
          </w:p>
        </w:tc>
        <w:tc>
          <w:tcPr>
            <w:tcW w:type="dxa" w:w="6336"/>
            <w:vAlign w:val="top"/>
            <w:shd w:fill="D9EAF7"/>
          </w:tcPr>
          <w:p>
            <w:r/>
            <w:r>
              <w:rPr>
                <w:rFonts w:ascii="Arial" w:hAnsi="Arial"/>
                <w:b/>
                <w:sz w:val="18"/>
              </w:rPr>
              <w:t>Solución</w:t>
            </w:r>
          </w:p>
        </w:tc>
      </w:tr>
      <w:tr>
        <w:tc>
          <w:tcPr>
            <w:tcW w:type="dxa" w:w="3744"/>
            <w:vAlign w:val="top"/>
          </w:tcPr>
          <w:p>
            <w:r/>
            <w:r>
              <w:rPr>
                <w:rFonts w:ascii="Arial" w:hAnsi="Arial"/>
                <w:b w:val="0"/>
                <w:sz w:val="18"/>
              </w:rPr>
              <w:t>El Space queda en Building o Runtime error</w:t>
            </w:r>
          </w:p>
        </w:tc>
        <w:tc>
          <w:tcPr>
            <w:tcW w:type="dxa" w:w="6336"/>
            <w:vAlign w:val="top"/>
          </w:tcPr>
          <w:p>
            <w:r/>
            <w:r>
              <w:rPr>
                <w:rFonts w:ascii="Arial" w:hAnsi="Arial"/>
                <w:b w:val="0"/>
                <w:sz w:val="18"/>
              </w:rPr>
              <w:t>Revisar logs, requirements.txt, Dockerfile y errores de Python.</w:t>
            </w:r>
          </w:p>
        </w:tc>
      </w:tr>
      <w:tr>
        <w:tc>
          <w:tcPr>
            <w:tcW w:type="dxa" w:w="3744"/>
            <w:vAlign w:val="top"/>
          </w:tcPr>
          <w:p>
            <w:r/>
            <w:r>
              <w:rPr>
                <w:rFonts w:ascii="Arial" w:hAnsi="Arial"/>
                <w:b w:val="0"/>
                <w:sz w:val="18"/>
              </w:rPr>
              <w:t>La app no abre</w:t>
            </w:r>
          </w:p>
        </w:tc>
        <w:tc>
          <w:tcPr>
            <w:tcW w:type="dxa" w:w="6336"/>
            <w:vAlign w:val="top"/>
          </w:tcPr>
          <w:p>
            <w:r/>
            <w:r>
              <w:rPr>
                <w:rFonts w:ascii="Arial" w:hAnsi="Arial"/>
                <w:b w:val="0"/>
                <w:sz w:val="18"/>
              </w:rPr>
              <w:t>Verificar que el puerto coincida en README.md, Dockerfile y app.py/CMD.</w:t>
            </w:r>
          </w:p>
        </w:tc>
      </w:tr>
      <w:tr>
        <w:tc>
          <w:tcPr>
            <w:tcW w:type="dxa" w:w="3744"/>
            <w:vAlign w:val="top"/>
          </w:tcPr>
          <w:p>
            <w:r/>
            <w:r>
              <w:rPr>
                <w:rFonts w:ascii="Arial" w:hAnsi="Arial"/>
                <w:b w:val="0"/>
                <w:sz w:val="18"/>
              </w:rPr>
              <w:t>Usar localhost</w:t>
            </w:r>
          </w:p>
        </w:tc>
        <w:tc>
          <w:tcPr>
            <w:tcW w:type="dxa" w:w="6336"/>
            <w:vAlign w:val="top"/>
          </w:tcPr>
          <w:p>
            <w:r/>
            <w:r>
              <w:rPr>
                <w:rFonts w:ascii="Arial" w:hAnsi="Arial"/>
                <w:b w:val="0"/>
                <w:sz w:val="18"/>
              </w:rPr>
              <w:t>Cambiar por 0.0.0.0.</w:t>
            </w:r>
          </w:p>
        </w:tc>
      </w:tr>
      <w:tr>
        <w:tc>
          <w:tcPr>
            <w:tcW w:type="dxa" w:w="3744"/>
            <w:vAlign w:val="top"/>
          </w:tcPr>
          <w:p>
            <w:r/>
            <w:r>
              <w:rPr>
                <w:rFonts w:ascii="Arial" w:hAnsi="Arial"/>
                <w:b w:val="0"/>
                <w:sz w:val="18"/>
              </w:rPr>
              <w:t>Dockerfile mal nombrado</w:t>
            </w:r>
          </w:p>
        </w:tc>
        <w:tc>
          <w:tcPr>
            <w:tcW w:type="dxa" w:w="6336"/>
            <w:vAlign w:val="top"/>
          </w:tcPr>
          <w:p>
            <w:r/>
            <w:r>
              <w:rPr>
                <w:rFonts w:ascii="Arial" w:hAnsi="Arial"/>
                <w:b w:val="0"/>
                <w:sz w:val="18"/>
              </w:rPr>
              <w:t>Debe llamarse exactamente Dockerfile.</w:t>
            </w:r>
          </w:p>
        </w:tc>
      </w:tr>
      <w:tr>
        <w:tc>
          <w:tcPr>
            <w:tcW w:type="dxa" w:w="3744"/>
            <w:vAlign w:val="top"/>
          </w:tcPr>
          <w:p>
            <w:r/>
            <w:r>
              <w:rPr>
                <w:rFonts w:ascii="Arial" w:hAnsi="Arial"/>
                <w:b w:val="0"/>
                <w:sz w:val="18"/>
              </w:rPr>
              <w:t>Usar cv2.imshow()</w:t>
            </w:r>
          </w:p>
        </w:tc>
        <w:tc>
          <w:tcPr>
            <w:tcW w:type="dxa" w:w="6336"/>
            <w:vAlign w:val="top"/>
          </w:tcPr>
          <w:p>
            <w:r/>
            <w:r>
              <w:rPr>
                <w:rFonts w:ascii="Arial" w:hAnsi="Arial"/>
                <w:b w:val="0"/>
                <w:sz w:val="18"/>
              </w:rPr>
              <w:t>En Spaces se muestra la imagen con Gradio, Streamlit, PIL o Matplotlib.</w:t>
            </w:r>
          </w:p>
        </w:tc>
      </w:tr>
      <w:tr>
        <w:tc>
          <w:tcPr>
            <w:tcW w:type="dxa" w:w="3744"/>
            <w:vAlign w:val="top"/>
          </w:tcPr>
          <w:p>
            <w:r/>
            <w:r>
              <w:rPr>
                <w:rFonts w:ascii="Arial" w:hAnsi="Arial"/>
                <w:b w:val="0"/>
                <w:sz w:val="18"/>
              </w:rPr>
              <w:t>Usar opencv-python en servidor</w:t>
            </w:r>
          </w:p>
        </w:tc>
        <w:tc>
          <w:tcPr>
            <w:tcW w:type="dxa" w:w="6336"/>
            <w:vAlign w:val="top"/>
          </w:tcPr>
          <w:p>
            <w:r/>
            <w:r>
              <w:rPr>
                <w:rFonts w:ascii="Arial" w:hAnsi="Arial"/>
                <w:b w:val="0"/>
                <w:sz w:val="18"/>
              </w:rPr>
              <w:t>Puede convenir opencv-python-headless si no se abren ventanas.</w:t>
            </w:r>
          </w:p>
        </w:tc>
      </w:tr>
    </w:tbl>
    <w:p/>
    <w:p>
      <w:pPr>
        <w:pStyle w:val="Heading1"/>
      </w:pPr>
      <w:r>
        <w:t>9. Comparación rápida</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D9EAF7"/>
          </w:tcPr>
          <w:p>
            <w:r/>
            <w:r>
              <w:rPr>
                <w:rFonts w:ascii="Arial" w:hAnsi="Arial"/>
                <w:b/>
                <w:sz w:val="18"/>
              </w:rPr>
              <w:t>Tema</w:t>
            </w:r>
          </w:p>
        </w:tc>
        <w:tc>
          <w:tcPr>
            <w:tcW w:type="dxa" w:w="3456"/>
            <w:vAlign w:val="top"/>
            <w:shd w:fill="D9EAF7"/>
          </w:tcPr>
          <w:p>
            <w:r/>
            <w:r>
              <w:rPr>
                <w:rFonts w:ascii="Arial" w:hAnsi="Arial"/>
                <w:b/>
                <w:sz w:val="18"/>
              </w:rPr>
              <w:t>Gradio con Docker</w:t>
            </w:r>
          </w:p>
        </w:tc>
        <w:tc>
          <w:tcPr>
            <w:tcW w:type="dxa" w:w="3456"/>
            <w:vAlign w:val="top"/>
            <w:shd w:fill="D9EAF7"/>
          </w:tcPr>
          <w:p>
            <w:r/>
            <w:r>
              <w:rPr>
                <w:rFonts w:ascii="Arial" w:hAnsi="Arial"/>
                <w:b/>
                <w:sz w:val="18"/>
              </w:rPr>
              <w:t>Streamlit con Docker</w:t>
            </w:r>
          </w:p>
        </w:tc>
      </w:tr>
      <w:tr>
        <w:tc>
          <w:tcPr>
            <w:tcW w:type="dxa" w:w="2880"/>
            <w:vAlign w:val="top"/>
          </w:tcPr>
          <w:p>
            <w:r/>
            <w:r>
              <w:rPr>
                <w:rFonts w:ascii="Arial" w:hAnsi="Arial"/>
                <w:b w:val="0"/>
                <w:sz w:val="18"/>
              </w:rPr>
              <w:t>Mejor para</w:t>
            </w:r>
          </w:p>
        </w:tc>
        <w:tc>
          <w:tcPr>
            <w:tcW w:type="dxa" w:w="3456"/>
            <w:vAlign w:val="top"/>
          </w:tcPr>
          <w:p>
            <w:r/>
            <w:r>
              <w:rPr>
                <w:rFonts w:ascii="Arial" w:hAnsi="Arial"/>
                <w:b w:val="0"/>
                <w:sz w:val="18"/>
              </w:rPr>
              <w:t>Demos de modelos de IA</w:t>
            </w:r>
          </w:p>
        </w:tc>
        <w:tc>
          <w:tcPr>
            <w:tcW w:type="dxa" w:w="3456"/>
            <w:vAlign w:val="top"/>
          </w:tcPr>
          <w:p>
            <w:r/>
            <w:r>
              <w:rPr>
                <w:rFonts w:ascii="Arial" w:hAnsi="Arial"/>
                <w:b w:val="0"/>
                <w:sz w:val="18"/>
              </w:rPr>
              <w:t>Dashboards y apps interactivas</w:t>
            </w:r>
          </w:p>
        </w:tc>
      </w:tr>
      <w:tr>
        <w:tc>
          <w:tcPr>
            <w:tcW w:type="dxa" w:w="2880"/>
            <w:vAlign w:val="top"/>
          </w:tcPr>
          <w:p>
            <w:r/>
            <w:r>
              <w:rPr>
                <w:rFonts w:ascii="Arial" w:hAnsi="Arial"/>
                <w:b w:val="0"/>
                <w:sz w:val="18"/>
              </w:rPr>
              <w:t>Puerto típico</w:t>
            </w:r>
          </w:p>
        </w:tc>
        <w:tc>
          <w:tcPr>
            <w:tcW w:type="dxa" w:w="3456"/>
            <w:vAlign w:val="top"/>
          </w:tcPr>
          <w:p>
            <w:r/>
            <w:r>
              <w:rPr>
                <w:rFonts w:ascii="Arial" w:hAnsi="Arial"/>
                <w:b w:val="0"/>
                <w:sz w:val="18"/>
              </w:rPr>
              <w:t>7860</w:t>
            </w:r>
          </w:p>
        </w:tc>
        <w:tc>
          <w:tcPr>
            <w:tcW w:type="dxa" w:w="3456"/>
            <w:vAlign w:val="top"/>
          </w:tcPr>
          <w:p>
            <w:r/>
            <w:r>
              <w:rPr>
                <w:rFonts w:ascii="Arial" w:hAnsi="Arial"/>
                <w:b w:val="0"/>
                <w:sz w:val="18"/>
              </w:rPr>
              <w:t>8501</w:t>
            </w:r>
          </w:p>
        </w:tc>
      </w:tr>
      <w:tr>
        <w:tc>
          <w:tcPr>
            <w:tcW w:type="dxa" w:w="2880"/>
            <w:vAlign w:val="top"/>
          </w:tcPr>
          <w:p>
            <w:r/>
            <w:r>
              <w:rPr>
                <w:rFonts w:ascii="Arial" w:hAnsi="Arial"/>
                <w:b w:val="0"/>
                <w:sz w:val="18"/>
              </w:rPr>
              <w:t>Archivo principal</w:t>
            </w:r>
          </w:p>
        </w:tc>
        <w:tc>
          <w:tcPr>
            <w:tcW w:type="dxa" w:w="3456"/>
            <w:vAlign w:val="top"/>
          </w:tcPr>
          <w:p>
            <w:r/>
            <w:r>
              <w:rPr>
                <w:rFonts w:ascii="Arial" w:hAnsi="Arial"/>
                <w:b w:val="0"/>
                <w:sz w:val="18"/>
              </w:rPr>
              <w:t>app.py</w:t>
            </w:r>
          </w:p>
        </w:tc>
        <w:tc>
          <w:tcPr>
            <w:tcW w:type="dxa" w:w="3456"/>
            <w:vAlign w:val="top"/>
          </w:tcPr>
          <w:p>
            <w:r/>
            <w:r>
              <w:rPr>
                <w:rFonts w:ascii="Arial" w:hAnsi="Arial"/>
                <w:b w:val="0"/>
                <w:sz w:val="18"/>
              </w:rPr>
              <w:t>app.py</w:t>
            </w:r>
          </w:p>
        </w:tc>
      </w:tr>
      <w:tr>
        <w:tc>
          <w:tcPr>
            <w:tcW w:type="dxa" w:w="2880"/>
            <w:vAlign w:val="top"/>
          </w:tcPr>
          <w:p>
            <w:r/>
            <w:r>
              <w:rPr>
                <w:rFonts w:ascii="Arial" w:hAnsi="Arial"/>
                <w:b w:val="0"/>
                <w:sz w:val="18"/>
              </w:rPr>
              <w:t>Comando final</w:t>
            </w:r>
          </w:p>
        </w:tc>
        <w:tc>
          <w:tcPr>
            <w:tcW w:type="dxa" w:w="3456"/>
            <w:vAlign w:val="top"/>
          </w:tcPr>
          <w:p>
            <w:r/>
            <w:r>
              <w:rPr>
                <w:rFonts w:ascii="Arial" w:hAnsi="Arial"/>
                <w:b w:val="0"/>
                <w:sz w:val="18"/>
              </w:rPr>
              <w:t>python app.py</w:t>
            </w:r>
          </w:p>
        </w:tc>
        <w:tc>
          <w:tcPr>
            <w:tcW w:type="dxa" w:w="3456"/>
            <w:vAlign w:val="top"/>
          </w:tcPr>
          <w:p>
            <w:r/>
            <w:r>
              <w:rPr>
                <w:rFonts w:ascii="Arial" w:hAnsi="Arial"/>
                <w:b w:val="0"/>
                <w:sz w:val="18"/>
              </w:rPr>
              <w:t>streamlit run app.py</w:t>
            </w:r>
          </w:p>
        </w:tc>
      </w:tr>
      <w:tr>
        <w:tc>
          <w:tcPr>
            <w:tcW w:type="dxa" w:w="2880"/>
            <w:vAlign w:val="top"/>
          </w:tcPr>
          <w:p>
            <w:r/>
            <w:r>
              <w:rPr>
                <w:rFonts w:ascii="Arial" w:hAnsi="Arial"/>
                <w:b w:val="0"/>
                <w:sz w:val="18"/>
              </w:rPr>
              <w:t>Complejidad</w:t>
            </w:r>
          </w:p>
        </w:tc>
        <w:tc>
          <w:tcPr>
            <w:tcW w:type="dxa" w:w="3456"/>
            <w:vAlign w:val="top"/>
          </w:tcPr>
          <w:p>
            <w:r/>
            <w:r>
              <w:rPr>
                <w:rFonts w:ascii="Arial" w:hAnsi="Arial"/>
                <w:b w:val="0"/>
                <w:sz w:val="18"/>
              </w:rPr>
              <w:t>Baja</w:t>
            </w:r>
          </w:p>
        </w:tc>
        <w:tc>
          <w:tcPr>
            <w:tcW w:type="dxa" w:w="3456"/>
            <w:vAlign w:val="top"/>
          </w:tcPr>
          <w:p>
            <w:r/>
            <w:r>
              <w:rPr>
                <w:rFonts w:ascii="Arial" w:hAnsi="Arial"/>
                <w:b w:val="0"/>
                <w:sz w:val="18"/>
              </w:rPr>
              <w:t>Baja a media</w:t>
            </w:r>
          </w:p>
        </w:tc>
      </w:tr>
    </w:tbl>
    <w:p/>
    <w:p>
      <w:pPr>
        <w:pStyle w:val="Heading1"/>
      </w:pPr>
      <w:r>
        <w:t>10. Plantilla final mínima: Gradio</w:t>
      </w:r>
    </w:p>
    <w:p>
      <w:pPr>
        <w:pStyle w:val="CodeBlock"/>
      </w:pPr>
      <w:r>
        <w:rPr>
          <w:rFonts w:ascii="Consolas" w:hAnsi="Consolas"/>
          <w:sz w:val="17"/>
        </w:rPr>
        <w:t>README.md</w:t>
      </w:r>
      <w:r>
        <w:br/>
      </w:r>
      <w:r>
        <w:rPr>
          <w:rFonts w:ascii="Consolas" w:hAnsi="Consolas"/>
          <w:sz w:val="17"/>
        </w:rPr>
        <w:t>Dockerfile</w:t>
      </w:r>
      <w:r>
        <w:br/>
      </w:r>
      <w:r>
        <w:rPr>
          <w:rFonts w:ascii="Consolas" w:hAnsi="Consolas"/>
          <w:sz w:val="17"/>
        </w:rPr>
        <w:t>requirements.txt</w:t>
      </w:r>
      <w:r>
        <w:br/>
      </w:r>
      <w:r>
        <w:rPr>
          <w:rFonts w:ascii="Consolas" w:hAnsi="Consolas"/>
          <w:sz w:val="17"/>
        </w:rPr>
        <w:t>app.py</w:t>
      </w:r>
      <w:r/>
    </w:p>
    <w:p>
      <w:pPr>
        <w:pStyle w:val="Heading2"/>
      </w:pPr>
      <w:r>
        <w:t>README.md</w:t>
      </w:r>
    </w:p>
    <w:p>
      <w:pPr>
        <w:pStyle w:val="CodeBlock"/>
      </w:pPr>
      <w:r>
        <w:rPr>
          <w:rFonts w:ascii="Consolas" w:hAnsi="Consolas"/>
          <w:sz w:val="17"/>
        </w:rPr>
        <w:t>---</w:t>
      </w:r>
      <w:r>
        <w:br/>
      </w:r>
      <w:r>
        <w:rPr>
          <w:rFonts w:ascii="Consolas" w:hAnsi="Consolas"/>
          <w:sz w:val="17"/>
        </w:rPr>
        <w:t>title: Gradio Docker App</w:t>
      </w:r>
      <w:r>
        <w:br/>
      </w:r>
      <w:r>
        <w:rPr>
          <w:rFonts w:ascii="Consolas" w:hAnsi="Consolas"/>
          <w:sz w:val="17"/>
        </w:rPr>
        <w:t>sdk: docker</w:t>
      </w:r>
      <w:r>
        <w:br/>
      </w:r>
      <w:r>
        <w:rPr>
          <w:rFonts w:ascii="Consolas" w:hAnsi="Consolas"/>
          <w:sz w:val="17"/>
        </w:rPr>
        <w:t>app_port: 7860</w:t>
      </w:r>
      <w:r>
        <w:br/>
      </w:r>
      <w:r>
        <w:rPr>
          <w:rFonts w:ascii="Consolas" w:hAnsi="Consolas"/>
          <w:sz w:val="17"/>
        </w:rPr>
        <w:t>---</w:t>
      </w:r>
      <w:r>
        <w:br/>
      </w:r>
      <w:r>
        <w:rPr>
          <w:rFonts w:ascii="Consolas" w:hAnsi="Consolas"/>
          <w:sz w:val="17"/>
        </w:rPr>
      </w:r>
      <w:r>
        <w:br/>
      </w:r>
      <w:r>
        <w:rPr>
          <w:rFonts w:ascii="Consolas" w:hAnsi="Consolas"/>
          <w:sz w:val="17"/>
        </w:rPr>
        <w:t># Gradio Docker App</w:t>
      </w:r>
      <w:r/>
    </w:p>
    <w:p>
      <w:pPr>
        <w:pStyle w:val="Heading2"/>
      </w:pPr>
      <w:r>
        <w:t>requirements.txt</w:t>
      </w:r>
    </w:p>
    <w:p>
      <w:pPr>
        <w:pStyle w:val="CodeBlock"/>
      </w:pPr>
      <w:r>
        <w:rPr>
          <w:rFonts w:ascii="Consolas" w:hAnsi="Consolas"/>
          <w:sz w:val="17"/>
        </w:rPr>
        <w:t>gradio</w:t>
      </w:r>
      <w:r/>
    </w:p>
    <w:p>
      <w:pPr>
        <w:pStyle w:val="Heading2"/>
      </w:pPr>
      <w:r>
        <w:t>app.py</w:t>
      </w:r>
    </w:p>
    <w:p>
      <w:pPr>
        <w:pStyle w:val="CodeBlock"/>
      </w:pPr>
      <w:r>
        <w:rPr>
          <w:rFonts w:ascii="Consolas" w:hAnsi="Consolas"/>
          <w:sz w:val="17"/>
        </w:rPr>
        <w:t>import gradio as gr</w:t>
      </w:r>
      <w:r>
        <w:br/>
      </w:r>
      <w:r>
        <w:rPr>
          <w:rFonts w:ascii="Consolas" w:hAnsi="Consolas"/>
          <w:sz w:val="17"/>
        </w:rPr>
      </w:r>
      <w:r>
        <w:br/>
      </w:r>
      <w:r>
        <w:rPr>
          <w:rFonts w:ascii="Consolas" w:hAnsi="Consolas"/>
          <w:sz w:val="17"/>
        </w:rPr>
      </w:r>
      <w:r>
        <w:br/>
      </w:r>
      <w:r>
        <w:rPr>
          <w:rFonts w:ascii="Consolas" w:hAnsi="Consolas"/>
          <w:sz w:val="17"/>
        </w:rPr>
        <w:t>def responder(texto):</w:t>
      </w:r>
      <w:r>
        <w:br/>
      </w:r>
      <w:r>
        <w:rPr>
          <w:rFonts w:ascii="Consolas" w:hAnsi="Consolas"/>
          <w:sz w:val="17"/>
        </w:rPr>
        <w:t xml:space="preserve">    return f"Recibí: {texto}"</w:t>
      </w:r>
      <w:r>
        <w:br/>
      </w:r>
      <w:r>
        <w:rPr>
          <w:rFonts w:ascii="Consolas" w:hAnsi="Consolas"/>
          <w:sz w:val="17"/>
        </w:rPr>
      </w:r>
      <w:r>
        <w:br/>
      </w:r>
      <w:r>
        <w:rPr>
          <w:rFonts w:ascii="Consolas" w:hAnsi="Consolas"/>
          <w:sz w:val="17"/>
        </w:rPr>
      </w:r>
      <w:r>
        <w:br/>
      </w:r>
      <w:r>
        <w:rPr>
          <w:rFonts w:ascii="Consolas" w:hAnsi="Consolas"/>
          <w:sz w:val="17"/>
        </w:rPr>
        <w:t>demo = gr.Interface(</w:t>
      </w:r>
      <w:r>
        <w:br/>
      </w:r>
      <w:r>
        <w:rPr>
          <w:rFonts w:ascii="Consolas" w:hAnsi="Consolas"/>
          <w:sz w:val="17"/>
        </w:rPr>
        <w:t xml:space="preserve">    fn=responder,</w:t>
      </w:r>
      <w:r>
        <w:br/>
      </w:r>
      <w:r>
        <w:rPr>
          <w:rFonts w:ascii="Consolas" w:hAnsi="Consolas"/>
          <w:sz w:val="17"/>
        </w:rPr>
        <w:t xml:space="preserve">    inputs="text",</w:t>
      </w:r>
      <w:r>
        <w:br/>
      </w:r>
      <w:r>
        <w:rPr>
          <w:rFonts w:ascii="Consolas" w:hAnsi="Consolas"/>
          <w:sz w:val="17"/>
        </w:rPr>
        <w:t xml:space="preserve">    outputs="text",</w:t>
      </w:r>
      <w:r>
        <w:br/>
      </w:r>
      <w:r>
        <w:rPr>
          <w:rFonts w:ascii="Consolas" w:hAnsi="Consolas"/>
          <w:sz w:val="17"/>
        </w:rPr>
        <w:t xml:space="preserve">    title="Gradio Docker App"</w:t>
      </w:r>
      <w:r>
        <w:br/>
      </w:r>
      <w:r>
        <w:rPr>
          <w:rFonts w:ascii="Consolas" w:hAnsi="Consolas"/>
          <w:sz w:val="17"/>
        </w:rPr>
        <w:t>)</w:t>
      </w:r>
      <w:r>
        <w:br/>
      </w:r>
      <w:r>
        <w:rPr>
          <w:rFonts w:ascii="Consolas" w:hAnsi="Consolas"/>
          <w:sz w:val="17"/>
        </w:rPr>
      </w:r>
      <w:r>
        <w:br/>
      </w:r>
      <w:r>
        <w:rPr>
          <w:rFonts w:ascii="Consolas" w:hAnsi="Consolas"/>
          <w:sz w:val="17"/>
        </w:rPr>
      </w:r>
      <w:r>
        <w:br/>
      </w:r>
      <w:r>
        <w:rPr>
          <w:rFonts w:ascii="Consolas" w:hAnsi="Consolas"/>
          <w:sz w:val="17"/>
        </w:rPr>
        <w:t>demo.launch(server_name="0.0.0.0", server_port=7860)</w:t>
      </w:r>
      <w:r/>
    </w:p>
    <w:p>
      <w:pPr>
        <w:pStyle w:val="Heading2"/>
      </w:pPr>
      <w:r>
        <w:t>Dockerfile</w:t>
      </w:r>
    </w:p>
    <w:p>
      <w:pPr>
        <w:pStyle w:val="CodeBlock"/>
      </w:pPr>
      <w:r>
        <w:rPr>
          <w:rFonts w:ascii="Consolas" w:hAnsi="Consolas"/>
          <w:sz w:val="17"/>
        </w:rPr>
        <w:t>FROM python:3.10-slim</w:t>
      </w:r>
      <w:r>
        <w:br/>
      </w:r>
      <w:r>
        <w:rPr>
          <w:rFonts w:ascii="Consolas" w:hAnsi="Consolas"/>
          <w:sz w:val="17"/>
        </w:rPr>
      </w:r>
      <w:r>
        <w:br/>
      </w:r>
      <w:r>
        <w:rPr>
          <w:rFonts w:ascii="Consolas" w:hAnsi="Consolas"/>
          <w:sz w:val="17"/>
        </w:rPr>
        <w:t>WORKDIR /app</w:t>
      </w:r>
      <w:r>
        <w:br/>
      </w:r>
      <w:r>
        <w:rPr>
          <w:rFonts w:ascii="Consolas" w:hAnsi="Consolas"/>
          <w:sz w:val="17"/>
        </w:rPr>
      </w:r>
      <w:r>
        <w:br/>
      </w:r>
      <w:r>
        <w:rPr>
          <w:rFonts w:ascii="Consolas" w:hAnsi="Consolas"/>
          <w:sz w:val="17"/>
        </w:rPr>
        <w:t>COPY requirements.txt .</w:t>
      </w:r>
      <w:r>
        <w:br/>
      </w:r>
      <w:r>
        <w:rPr>
          <w:rFonts w:ascii="Consolas" w:hAnsi="Consolas"/>
          <w:sz w:val="17"/>
        </w:rPr>
        <w:t>RUN pip install --no-cache-dir -r requirements.txt</w:t>
      </w:r>
      <w:r>
        <w:br/>
      </w:r>
      <w:r>
        <w:rPr>
          <w:rFonts w:ascii="Consolas" w:hAnsi="Consolas"/>
          <w:sz w:val="17"/>
        </w:rPr>
      </w:r>
      <w:r>
        <w:br/>
      </w:r>
      <w:r>
        <w:rPr>
          <w:rFonts w:ascii="Consolas" w:hAnsi="Consolas"/>
          <w:sz w:val="17"/>
        </w:rPr>
        <w:t>COPY . .</w:t>
      </w:r>
      <w:r>
        <w:br/>
      </w:r>
      <w:r>
        <w:rPr>
          <w:rFonts w:ascii="Consolas" w:hAnsi="Consolas"/>
          <w:sz w:val="17"/>
        </w:rPr>
      </w:r>
      <w:r>
        <w:br/>
      </w:r>
      <w:r>
        <w:rPr>
          <w:rFonts w:ascii="Consolas" w:hAnsi="Consolas"/>
          <w:sz w:val="17"/>
        </w:rPr>
        <w:t>EXPOSE 7860</w:t>
      </w:r>
      <w:r>
        <w:br/>
      </w:r>
      <w:r>
        <w:rPr>
          <w:rFonts w:ascii="Consolas" w:hAnsi="Consolas"/>
          <w:sz w:val="17"/>
        </w:rPr>
      </w:r>
      <w:r>
        <w:br/>
      </w:r>
      <w:r>
        <w:rPr>
          <w:rFonts w:ascii="Consolas" w:hAnsi="Consolas"/>
          <w:sz w:val="17"/>
        </w:rPr>
        <w:t>CMD ["python", "app.py"]</w:t>
      </w:r>
      <w:r/>
    </w:p>
    <w:p>
      <w:pPr>
        <w:pStyle w:val="Heading1"/>
      </w:pPr>
      <w:r>
        <w:t>11. Plantilla final mínima: Streamlit</w:t>
      </w:r>
    </w:p>
    <w:p>
      <w:pPr>
        <w:pStyle w:val="CodeBlock"/>
      </w:pPr>
      <w:r>
        <w:rPr>
          <w:rFonts w:ascii="Consolas" w:hAnsi="Consolas"/>
          <w:sz w:val="17"/>
        </w:rPr>
        <w:t>README.md</w:t>
      </w:r>
      <w:r>
        <w:br/>
      </w:r>
      <w:r>
        <w:rPr>
          <w:rFonts w:ascii="Consolas" w:hAnsi="Consolas"/>
          <w:sz w:val="17"/>
        </w:rPr>
        <w:t>Dockerfile</w:t>
      </w:r>
      <w:r>
        <w:br/>
      </w:r>
      <w:r>
        <w:rPr>
          <w:rFonts w:ascii="Consolas" w:hAnsi="Consolas"/>
          <w:sz w:val="17"/>
        </w:rPr>
        <w:t>requirements.txt</w:t>
      </w:r>
      <w:r>
        <w:br/>
      </w:r>
      <w:r>
        <w:rPr>
          <w:rFonts w:ascii="Consolas" w:hAnsi="Consolas"/>
          <w:sz w:val="17"/>
        </w:rPr>
        <w:t>app.py</w:t>
      </w:r>
      <w:r/>
    </w:p>
    <w:p>
      <w:pPr>
        <w:pStyle w:val="Heading2"/>
      </w:pPr>
      <w:r>
        <w:t>README.md</w:t>
      </w:r>
    </w:p>
    <w:p>
      <w:pPr>
        <w:pStyle w:val="CodeBlock"/>
      </w:pPr>
      <w:r>
        <w:rPr>
          <w:rFonts w:ascii="Consolas" w:hAnsi="Consolas"/>
          <w:sz w:val="17"/>
        </w:rPr>
        <w:t>---</w:t>
      </w:r>
      <w:r>
        <w:br/>
      </w:r>
      <w:r>
        <w:rPr>
          <w:rFonts w:ascii="Consolas" w:hAnsi="Consolas"/>
          <w:sz w:val="17"/>
        </w:rPr>
        <w:t>title: Streamlit Docker App</w:t>
      </w:r>
      <w:r>
        <w:br/>
      </w:r>
      <w:r>
        <w:rPr>
          <w:rFonts w:ascii="Consolas" w:hAnsi="Consolas"/>
          <w:sz w:val="17"/>
        </w:rPr>
        <w:t>sdk: docker</w:t>
      </w:r>
      <w:r>
        <w:br/>
      </w:r>
      <w:r>
        <w:rPr>
          <w:rFonts w:ascii="Consolas" w:hAnsi="Consolas"/>
          <w:sz w:val="17"/>
        </w:rPr>
        <w:t>app_port: 8501</w:t>
      </w:r>
      <w:r>
        <w:br/>
      </w:r>
      <w:r>
        <w:rPr>
          <w:rFonts w:ascii="Consolas" w:hAnsi="Consolas"/>
          <w:sz w:val="17"/>
        </w:rPr>
        <w:t>---</w:t>
      </w:r>
      <w:r>
        <w:br/>
      </w:r>
      <w:r>
        <w:rPr>
          <w:rFonts w:ascii="Consolas" w:hAnsi="Consolas"/>
          <w:sz w:val="17"/>
        </w:rPr>
      </w:r>
      <w:r>
        <w:br/>
      </w:r>
      <w:r>
        <w:rPr>
          <w:rFonts w:ascii="Consolas" w:hAnsi="Consolas"/>
          <w:sz w:val="17"/>
        </w:rPr>
        <w:t># Streamlit Docker App</w:t>
      </w:r>
      <w:r/>
    </w:p>
    <w:p>
      <w:pPr>
        <w:pStyle w:val="Heading2"/>
      </w:pPr>
      <w:r>
        <w:t>requirements.txt</w:t>
      </w:r>
    </w:p>
    <w:p>
      <w:pPr>
        <w:pStyle w:val="CodeBlock"/>
      </w:pPr>
      <w:r>
        <w:rPr>
          <w:rFonts w:ascii="Consolas" w:hAnsi="Consolas"/>
          <w:sz w:val="17"/>
        </w:rPr>
        <w:t>streamlit</w:t>
      </w:r>
      <w:r/>
    </w:p>
    <w:p>
      <w:pPr>
        <w:pStyle w:val="Heading2"/>
      </w:pPr>
      <w:r>
        <w:t>app.py</w:t>
      </w:r>
    </w:p>
    <w:p>
      <w:pPr>
        <w:pStyle w:val="CodeBlock"/>
      </w:pPr>
      <w:r>
        <w:rPr>
          <w:rFonts w:ascii="Consolas" w:hAnsi="Consolas"/>
          <w:sz w:val="17"/>
        </w:rPr>
        <w:t>import streamlit as st</w:t>
      </w:r>
      <w:r>
        <w:br/>
      </w:r>
      <w:r>
        <w:rPr>
          <w:rFonts w:ascii="Consolas" w:hAnsi="Consolas"/>
          <w:sz w:val="17"/>
        </w:rPr>
      </w:r>
      <w:r>
        <w:br/>
      </w:r>
      <w:r>
        <w:rPr>
          <w:rFonts w:ascii="Consolas" w:hAnsi="Consolas"/>
          <w:sz w:val="17"/>
        </w:rPr>
      </w:r>
      <w:r>
        <w:br/>
      </w:r>
      <w:r>
        <w:rPr>
          <w:rFonts w:ascii="Consolas" w:hAnsi="Consolas"/>
          <w:sz w:val="17"/>
        </w:rPr>
        <w:t>st.title("Streamlit Docker App")</w:t>
      </w:r>
      <w:r>
        <w:br/>
      </w:r>
      <w:r>
        <w:rPr>
          <w:rFonts w:ascii="Consolas" w:hAnsi="Consolas"/>
          <w:sz w:val="17"/>
        </w:rPr>
      </w:r>
      <w:r>
        <w:br/>
      </w:r>
      <w:r>
        <w:rPr>
          <w:rFonts w:ascii="Consolas" w:hAnsi="Consolas"/>
          <w:sz w:val="17"/>
        </w:rPr>
        <w:t>texto = st.text_input("Escribí algo")</w:t>
      </w:r>
      <w:r>
        <w:br/>
      </w:r>
      <w:r>
        <w:rPr>
          <w:rFonts w:ascii="Consolas" w:hAnsi="Consolas"/>
          <w:sz w:val="17"/>
        </w:rPr>
      </w:r>
      <w:r>
        <w:br/>
      </w:r>
      <w:r>
        <w:rPr>
          <w:rFonts w:ascii="Consolas" w:hAnsi="Consolas"/>
          <w:sz w:val="17"/>
        </w:rPr>
        <w:t>if texto:</w:t>
      </w:r>
      <w:r>
        <w:br/>
      </w:r>
      <w:r>
        <w:rPr>
          <w:rFonts w:ascii="Consolas" w:hAnsi="Consolas"/>
          <w:sz w:val="17"/>
        </w:rPr>
        <w:t xml:space="preserve">    st.write(f"Recibí: {texto}")</w:t>
      </w:r>
      <w:r/>
    </w:p>
    <w:p>
      <w:pPr>
        <w:pStyle w:val="Heading2"/>
      </w:pPr>
      <w:r>
        <w:t>Dockerfile</w:t>
      </w:r>
    </w:p>
    <w:p>
      <w:pPr>
        <w:pStyle w:val="CodeBlock"/>
      </w:pPr>
      <w:r>
        <w:rPr>
          <w:rFonts w:ascii="Consolas" w:hAnsi="Consolas"/>
          <w:sz w:val="17"/>
        </w:rPr>
        <w:t>FROM python:3.10-slim</w:t>
      </w:r>
      <w:r>
        <w:br/>
      </w:r>
      <w:r>
        <w:rPr>
          <w:rFonts w:ascii="Consolas" w:hAnsi="Consolas"/>
          <w:sz w:val="17"/>
        </w:rPr>
      </w:r>
      <w:r>
        <w:br/>
      </w:r>
      <w:r>
        <w:rPr>
          <w:rFonts w:ascii="Consolas" w:hAnsi="Consolas"/>
          <w:sz w:val="17"/>
        </w:rPr>
        <w:t>WORKDIR /app</w:t>
      </w:r>
      <w:r>
        <w:br/>
      </w:r>
      <w:r>
        <w:rPr>
          <w:rFonts w:ascii="Consolas" w:hAnsi="Consolas"/>
          <w:sz w:val="17"/>
        </w:rPr>
      </w:r>
      <w:r>
        <w:br/>
      </w:r>
      <w:r>
        <w:rPr>
          <w:rFonts w:ascii="Consolas" w:hAnsi="Consolas"/>
          <w:sz w:val="17"/>
        </w:rPr>
        <w:t>COPY requirements.txt .</w:t>
      </w:r>
      <w:r>
        <w:br/>
      </w:r>
      <w:r>
        <w:rPr>
          <w:rFonts w:ascii="Consolas" w:hAnsi="Consolas"/>
          <w:sz w:val="17"/>
        </w:rPr>
        <w:t>RUN pip install --no-cache-dir -r requirements.txt</w:t>
      </w:r>
      <w:r>
        <w:br/>
      </w:r>
      <w:r>
        <w:rPr>
          <w:rFonts w:ascii="Consolas" w:hAnsi="Consolas"/>
          <w:sz w:val="17"/>
        </w:rPr>
      </w:r>
      <w:r>
        <w:br/>
      </w:r>
      <w:r>
        <w:rPr>
          <w:rFonts w:ascii="Consolas" w:hAnsi="Consolas"/>
          <w:sz w:val="17"/>
        </w:rPr>
        <w:t>COPY . .</w:t>
      </w:r>
      <w:r>
        <w:br/>
      </w:r>
      <w:r>
        <w:rPr>
          <w:rFonts w:ascii="Consolas" w:hAnsi="Consolas"/>
          <w:sz w:val="17"/>
        </w:rPr>
      </w:r>
      <w:r>
        <w:br/>
      </w:r>
      <w:r>
        <w:rPr>
          <w:rFonts w:ascii="Consolas" w:hAnsi="Consolas"/>
          <w:sz w:val="17"/>
        </w:rPr>
        <w:t>EXPOSE 8501</w:t>
      </w:r>
      <w:r>
        <w:br/>
      </w:r>
      <w:r>
        <w:rPr>
          <w:rFonts w:ascii="Consolas" w:hAnsi="Consolas"/>
          <w:sz w:val="17"/>
        </w:rPr>
      </w:r>
      <w:r>
        <w:br/>
      </w:r>
      <w:r>
        <w:rPr>
          <w:rFonts w:ascii="Consolas" w:hAnsi="Consolas"/>
          <w:sz w:val="17"/>
        </w:rPr>
        <w:t>CMD ["streamlit", "run", "app.py", "--server.port=8501", "--server.address=0.0.0.0"]</w:t>
      </w:r>
      <w:r/>
    </w:p>
    <w:p>
      <w:pPr>
        <w:pStyle w:val="Heading1"/>
      </w:pPr>
      <w:r>
        <w:t>12. Resumen final</w:t>
      </w:r>
    </w:p>
    <w:p>
      <w:r>
        <w:t>Para usar Hugging Face Spaces con Docker, el proyecto necesita README.md, Dockerfile, requirements.txt y app.py. En README.md se declara sdk: docker y app_port. Para Gradio suele usarse el puerto 7860. Para Streamlit suele usarse el puerto 8501. Docker conviene cuando se necesita controlar el entorno, fijar versiones, instalar dependencias del sistema o trabajar con una aplicación más reproducible.</w:t>
      </w:r>
    </w:p>
    <w:p>
      <w:pPr>
        <w:pStyle w:val="Heading1"/>
      </w:pPr>
      <w:r>
        <w:t>13. Fuentes</w:t>
      </w:r>
    </w:p>
    <w:p>
      <w:pPr>
        <w:pStyle w:val="ListBullet"/>
      </w:pPr>
      <w:r>
        <w:t>https://huggingface.co/docs/hub/spaces</w:t>
      </w:r>
    </w:p>
    <w:p>
      <w:pPr>
        <w:pStyle w:val="ListBullet"/>
      </w:pPr>
      <w:r>
        <w:t>https://huggingface.co/docs/hub/spaces-overview</w:t>
      </w:r>
    </w:p>
    <w:p>
      <w:pPr>
        <w:pStyle w:val="ListBullet"/>
      </w:pPr>
      <w:r>
        <w:t>https://huggingface.co/docs/hub/spaces-sdks-docker</w:t>
      </w:r>
    </w:p>
    <w:p>
      <w:pPr>
        <w:pStyle w:val="ListBullet"/>
      </w:pPr>
      <w:r>
        <w:t>https://huggingface.co/docs/hub/spaces-sdks-docker-first-demo</w:t>
      </w:r>
    </w:p>
    <w:p>
      <w:pPr>
        <w:pStyle w:val="ListBullet"/>
      </w:pPr>
      <w:r>
        <w:t>https://huggingface.co/docs/hub/spaces-sdks-gradio</w:t>
      </w:r>
    </w:p>
    <w:p>
      <w:pPr>
        <w:pStyle w:val="ListBullet"/>
      </w:pPr>
      <w:r>
        <w:t>https://huggingface.co/docs/hub/spaces-sdks-streamlit</w:t>
      </w:r>
    </w:p>
    <w:p>
      <w:pPr>
        <w:pStyle w:val="ListBullet"/>
      </w:pPr>
      <w:r>
        <w:t>https://huggingface.co/docs/hub/spaces-changelog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Manual Hugging Face Spaces con Docker - Gradio y Streamlit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line="240" w:lineRule="auto"/>
      <w:ind w:left="216"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